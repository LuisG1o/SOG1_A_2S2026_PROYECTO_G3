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DD9D" w14:textId="77777777" w:rsidR="009D5E4F" w:rsidRPr="006D1DD3" w:rsidRDefault="00034081" w:rsidP="006D1DD3">
      <w:pPr>
        <w:jc w:val="center"/>
        <w:rPr>
          <w:color w:val="8064A2" w:themeColor="accent4"/>
          <w:sz w:val="52"/>
          <w:szCs w:val="52"/>
        </w:rPr>
      </w:pPr>
      <w:r w:rsidRPr="006D1DD3">
        <w:rPr>
          <w:color w:val="8064A2" w:themeColor="accent4"/>
          <w:sz w:val="52"/>
          <w:szCs w:val="52"/>
        </w:rPr>
        <w:t xml:space="preserve">Manual de </w:t>
      </w:r>
      <w:proofErr w:type="spellStart"/>
      <w:r w:rsidRPr="006D1DD3">
        <w:rPr>
          <w:color w:val="8064A2" w:themeColor="accent4"/>
          <w:sz w:val="52"/>
          <w:szCs w:val="52"/>
        </w:rPr>
        <w:t>Usuario</w:t>
      </w:r>
      <w:proofErr w:type="spellEnd"/>
      <w:r w:rsidRPr="006D1DD3">
        <w:rPr>
          <w:color w:val="8064A2" w:themeColor="accent4"/>
          <w:sz w:val="52"/>
          <w:szCs w:val="52"/>
        </w:rPr>
        <w:t xml:space="preserve"> – </w:t>
      </w:r>
      <w:proofErr w:type="spellStart"/>
      <w:r w:rsidRPr="006D1DD3">
        <w:rPr>
          <w:color w:val="8064A2" w:themeColor="accent4"/>
          <w:sz w:val="52"/>
          <w:szCs w:val="52"/>
        </w:rPr>
        <w:t>Compras</w:t>
      </w:r>
      <w:proofErr w:type="spellEnd"/>
      <w:r w:rsidRPr="006D1DD3">
        <w:rPr>
          <w:color w:val="8064A2" w:themeColor="accent4"/>
          <w:sz w:val="52"/>
          <w:szCs w:val="52"/>
        </w:rPr>
        <w:t xml:space="preserve"> y </w:t>
      </w:r>
      <w:proofErr w:type="spellStart"/>
      <w:r w:rsidRPr="006D1DD3">
        <w:rPr>
          <w:color w:val="8064A2" w:themeColor="accent4"/>
          <w:sz w:val="52"/>
          <w:szCs w:val="52"/>
        </w:rPr>
        <w:t>Abastecimiento</w:t>
      </w:r>
      <w:proofErr w:type="spellEnd"/>
      <w:r w:rsidRPr="006D1DD3">
        <w:rPr>
          <w:color w:val="8064A2" w:themeColor="accent4"/>
          <w:sz w:val="52"/>
          <w:szCs w:val="52"/>
        </w:rPr>
        <w:t xml:space="preserve"> (ERP Odoo 16)</w:t>
      </w:r>
    </w:p>
    <w:p w14:paraId="37DC9C17" w14:textId="40D1449B" w:rsidR="009D5E4F" w:rsidRDefault="00034081">
      <w:r>
        <w:t xml:space="preserve">Proyecto: </w:t>
      </w:r>
      <w:proofErr w:type="spellStart"/>
      <w:r>
        <w:t>Transformación</w:t>
      </w:r>
      <w:proofErr w:type="spellEnd"/>
      <w:r>
        <w:t xml:space="preserve"> Digital </w:t>
      </w:r>
      <w:proofErr w:type="spellStart"/>
      <w:r>
        <w:t>en</w:t>
      </w:r>
      <w:proofErr w:type="spellEnd"/>
      <w:r>
        <w:t xml:space="preserve"> E-Commerce con ERP, CRM y BI – </w:t>
      </w:r>
      <w:proofErr w:type="spellStart"/>
      <w:r>
        <w:t>QuetzalDev</w:t>
      </w:r>
      <w:proofErr w:type="spellEnd"/>
      <w:r>
        <w:br/>
        <w:t xml:space="preserve">Empresa: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Artesanal</w:t>
      </w:r>
      <w:proofErr w:type="spellEnd"/>
      <w:r>
        <w:br/>
        <w:t xml:space="preserve">Grupo 3 – Sistemas </w:t>
      </w:r>
      <w:proofErr w:type="spellStart"/>
      <w:r>
        <w:t>Organizacionales</w:t>
      </w:r>
      <w:proofErr w:type="spellEnd"/>
      <w:r>
        <w:t xml:space="preserve"> y </w:t>
      </w:r>
      <w:proofErr w:type="spellStart"/>
      <w:r>
        <w:t>Gerenciales</w:t>
      </w:r>
      <w:proofErr w:type="spellEnd"/>
      <w:r>
        <w:t xml:space="preserve"> 1 – Segundo </w:t>
      </w:r>
      <w:proofErr w:type="spellStart"/>
      <w:r>
        <w:t>Semestre</w:t>
      </w:r>
      <w:proofErr w:type="spellEnd"/>
      <w:r>
        <w:t xml:space="preserve"> 2026</w:t>
      </w:r>
      <w:r>
        <w:br/>
      </w:r>
    </w:p>
    <w:p w14:paraId="255CDFD8" w14:textId="77777777" w:rsidR="009D5E4F" w:rsidRDefault="00034081">
      <w:pPr>
        <w:pStyle w:val="Ttulo1"/>
      </w:pPr>
      <w:r>
        <w:rPr>
          <w:color w:val="714B67"/>
        </w:rPr>
        <w:t xml:space="preserve">1. </w:t>
      </w:r>
      <w:proofErr w:type="spellStart"/>
      <w:r>
        <w:rPr>
          <w:color w:val="714B67"/>
        </w:rPr>
        <w:t>Objetivo</w:t>
      </w:r>
      <w:proofErr w:type="spellEnd"/>
    </w:p>
    <w:p w14:paraId="770431DD" w14:textId="4AE64937" w:rsidR="009D5E4F" w:rsidRDefault="00034081">
      <w:proofErr w:type="spellStart"/>
      <w:r>
        <w:t>Documentar</w:t>
      </w:r>
      <w:proofErr w:type="spellEnd"/>
      <w:r>
        <w:t xml:space="preserve"> paso a paso 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Avanzado </w:t>
      </w:r>
      <w:proofErr w:type="spellStart"/>
      <w:r>
        <w:t>en</w:t>
      </w:r>
      <w:proofErr w:type="spellEnd"/>
      <w:r>
        <w:t xml:space="preserve"> Odoo 16: </w:t>
      </w:r>
      <w:proofErr w:type="spellStart"/>
      <w:r>
        <w:t>Requisición</w:t>
      </w:r>
      <w:proofErr w:type="spellEnd"/>
      <w:r>
        <w:t xml:space="preserve"> →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Presupuesto</w:t>
      </w:r>
      <w:proofErr w:type="spellEnd"/>
      <w:r>
        <w:t xml:space="preserve"> (</w:t>
      </w:r>
      <w:proofErr w:type="spellStart"/>
      <w:r>
        <w:t>SdP</w:t>
      </w:r>
      <w:proofErr w:type="spellEnd"/>
      <w:r>
        <w:t xml:space="preserve">/RFQ) → Orden de Compra (PO) → </w:t>
      </w:r>
      <w:proofErr w:type="spellStart"/>
      <w:r>
        <w:t>Recepción</w:t>
      </w:r>
      <w:proofErr w:type="spellEnd"/>
      <w:r>
        <w:t xml:space="preserve"> de </w:t>
      </w:r>
      <w:proofErr w:type="spellStart"/>
      <w:r>
        <w:t>mercancía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bodega, y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inventario</w:t>
      </w:r>
      <w:proofErr w:type="spellEnd"/>
      <w:r>
        <w:t xml:space="preserve"> 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76F9E7AA" w14:textId="77777777" w:rsidR="009D5E4F" w:rsidRDefault="00034081">
      <w:pPr>
        <w:pStyle w:val="Ttulo1"/>
      </w:pPr>
      <w:r>
        <w:rPr>
          <w:color w:val="714B67"/>
        </w:rPr>
        <w:t xml:space="preserve">2. </w:t>
      </w:r>
      <w:proofErr w:type="spellStart"/>
      <w:r>
        <w:rPr>
          <w:color w:val="714B67"/>
        </w:rPr>
        <w:t>Prerrequisitos</w:t>
      </w:r>
      <w:proofErr w:type="spellEnd"/>
    </w:p>
    <w:p w14:paraId="6C3952AD" w14:textId="77777777" w:rsidR="009D5E4F" w:rsidRDefault="00034081">
      <w:pPr>
        <w:pStyle w:val="Listaconvietas"/>
      </w:pPr>
      <w:r>
        <w:t xml:space="preserve">Odoo 16 (Docker) con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raiz_artesanal_db</w:t>
      </w:r>
      <w:proofErr w:type="spellEnd"/>
      <w:r>
        <w:t xml:space="preserve"> </w:t>
      </w:r>
      <w:proofErr w:type="spellStart"/>
      <w:r>
        <w:t>restaurada</w:t>
      </w:r>
      <w:proofErr w:type="spellEnd"/>
      <w:r>
        <w:t xml:space="preserve"> (carga de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proveedores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anterior).</w:t>
      </w:r>
    </w:p>
    <w:p w14:paraId="6E25A2AB" w14:textId="77777777" w:rsidR="009D5E4F" w:rsidRDefault="00034081">
      <w:pPr>
        <w:pStyle w:val="Listaconvietas"/>
      </w:pPr>
      <w:proofErr w:type="spellStart"/>
      <w:r>
        <w:t>Módulos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 xml:space="preserve">: Compra (purchase), </w:t>
      </w:r>
      <w:proofErr w:type="spellStart"/>
      <w:r>
        <w:t>Inventario</w:t>
      </w:r>
      <w:proofErr w:type="spellEnd"/>
      <w:r>
        <w:t xml:space="preserve"> (stock) y </w:t>
      </w:r>
      <w:proofErr w:type="spellStart"/>
      <w:r>
        <w:t>Acuerdos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(</w:t>
      </w:r>
      <w:proofErr w:type="spellStart"/>
      <w:r>
        <w:t>purchase_requisition</w:t>
      </w:r>
      <w:proofErr w:type="spellEnd"/>
      <w:r>
        <w:t>).</w:t>
      </w:r>
    </w:p>
    <w:p w14:paraId="34DE62A6" w14:textId="77777777" w:rsidR="009D5E4F" w:rsidRDefault="00034081">
      <w:pPr>
        <w:pStyle w:val="Listaconvietas"/>
      </w:pPr>
      <w:proofErr w:type="spellStart"/>
      <w:r>
        <w:t>Usuario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con </w:t>
      </w:r>
      <w:proofErr w:type="spellStart"/>
      <w:r>
        <w:t>permisos</w:t>
      </w:r>
      <w:proofErr w:type="spellEnd"/>
      <w:r>
        <w:t xml:space="preserve"> de Compra e </w:t>
      </w:r>
      <w:proofErr w:type="spellStart"/>
      <w:r>
        <w:t>Inventario</w:t>
      </w:r>
      <w:proofErr w:type="spellEnd"/>
      <w:r>
        <w:t>.</w:t>
      </w:r>
    </w:p>
    <w:p w14:paraId="527B3CC4" w14:textId="77777777" w:rsidR="009D5E4F" w:rsidRDefault="00034081">
      <w:pPr>
        <w:pStyle w:val="Listaconvietas"/>
      </w:pPr>
      <w:proofErr w:type="spellStart"/>
      <w:r>
        <w:t>Proveedor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(</w:t>
      </w:r>
      <w:proofErr w:type="spellStart"/>
      <w:r>
        <w:t>pestaña</w:t>
      </w:r>
      <w:proofErr w:type="spellEnd"/>
      <w:r>
        <w:t xml:space="preserve"> Compra del </w:t>
      </w:r>
      <w:proofErr w:type="spellStart"/>
      <w:r>
        <w:t>producto</w:t>
      </w:r>
      <w:proofErr w:type="spellEnd"/>
      <w:r>
        <w:t xml:space="preserve">)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>.</w:t>
      </w:r>
    </w:p>
    <w:p w14:paraId="5CD70976" w14:textId="77777777" w:rsidR="009D5E4F" w:rsidRDefault="00034081">
      <w:pPr>
        <w:pStyle w:val="Ttulo1"/>
      </w:pPr>
      <w:r>
        <w:rPr>
          <w:color w:val="714B67"/>
        </w:rPr>
        <w:t xml:space="preserve">3. </w:t>
      </w:r>
      <w:proofErr w:type="spellStart"/>
      <w:r>
        <w:rPr>
          <w:color w:val="714B67"/>
        </w:rPr>
        <w:t>Escenario</w:t>
      </w:r>
      <w:proofErr w:type="spellEnd"/>
      <w:r>
        <w:rPr>
          <w:color w:val="714B67"/>
        </w:rPr>
        <w:t xml:space="preserve"> de </w:t>
      </w:r>
      <w:proofErr w:type="spellStart"/>
      <w:r>
        <w:rPr>
          <w:color w:val="714B67"/>
        </w:rPr>
        <w:t>negocio</w:t>
      </w:r>
      <w:proofErr w:type="spellEnd"/>
    </w:p>
    <w:p w14:paraId="4092E10A" w14:textId="77777777" w:rsidR="009D5E4F" w:rsidRDefault="00034081">
      <w:r>
        <w:t xml:space="preserve">Al </w:t>
      </w:r>
      <w:proofErr w:type="spellStart"/>
      <w:r>
        <w:t>revisar</w:t>
      </w:r>
      <w:proofErr w:type="spellEnd"/>
      <w:r>
        <w:t xml:space="preserve"> el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se </w:t>
      </w:r>
      <w:proofErr w:type="spellStart"/>
      <w:r>
        <w:t>detectaron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existencias</w:t>
      </w:r>
      <w:proofErr w:type="spellEnd"/>
      <w:r>
        <w:t xml:space="preserve"> </w:t>
      </w:r>
      <w:proofErr w:type="spellStart"/>
      <w:r>
        <w:t>bajas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Aretes de Jade Lila con solo 2 </w:t>
      </w:r>
      <w:proofErr w:type="spellStart"/>
      <w:r>
        <w:t>unidades</w:t>
      </w:r>
      <w:proofErr w:type="spellEnd"/>
      <w:r>
        <w:t xml:space="preserve">). Se </w:t>
      </w:r>
      <w:proofErr w:type="spellStart"/>
      <w:r>
        <w:t>ejecutaron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de </w:t>
      </w:r>
      <w:proofErr w:type="spellStart"/>
      <w:r>
        <w:t>reabastecimiento</w:t>
      </w:r>
      <w:proofErr w:type="spellEnd"/>
      <w:r>
        <w:t>: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9D5E4F" w14:paraId="70C22E69" w14:textId="77777777" w:rsidTr="009D5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5DD0090F" w14:textId="77777777" w:rsidR="009D5E4F" w:rsidRDefault="00034081">
            <w:r>
              <w:t>#</w:t>
            </w:r>
          </w:p>
        </w:tc>
        <w:tc>
          <w:tcPr>
            <w:tcW w:w="1624" w:type="dxa"/>
          </w:tcPr>
          <w:p w14:paraId="10F868C8" w14:textId="77777777" w:rsidR="009D5E4F" w:rsidRDefault="000340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Documento</w:t>
            </w:r>
            <w:proofErr w:type="spellEnd"/>
          </w:p>
        </w:tc>
        <w:tc>
          <w:tcPr>
            <w:tcW w:w="1624" w:type="dxa"/>
          </w:tcPr>
          <w:p w14:paraId="24D87C73" w14:textId="77777777" w:rsidR="009D5E4F" w:rsidRDefault="000340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Proveedor</w:t>
            </w:r>
            <w:proofErr w:type="spellEnd"/>
          </w:p>
        </w:tc>
        <w:tc>
          <w:tcPr>
            <w:tcW w:w="1624" w:type="dxa"/>
          </w:tcPr>
          <w:p w14:paraId="202B1FAC" w14:textId="77777777" w:rsidR="009D5E4F" w:rsidRDefault="000340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Productos</w:t>
            </w:r>
            <w:proofErr w:type="spellEnd"/>
          </w:p>
        </w:tc>
        <w:tc>
          <w:tcPr>
            <w:tcW w:w="1624" w:type="dxa"/>
          </w:tcPr>
          <w:p w14:paraId="316ABF6F" w14:textId="77777777" w:rsidR="009D5E4F" w:rsidRDefault="000340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624" w:type="dxa"/>
          </w:tcPr>
          <w:p w14:paraId="673ED6C5" w14:textId="77777777" w:rsidR="009D5E4F" w:rsidRDefault="000340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9D5E4F" w14:paraId="343C4764" w14:textId="77777777" w:rsidTr="009D5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647B7318" w14:textId="77777777" w:rsidR="009D5E4F" w:rsidRDefault="00034081">
            <w:r>
              <w:t>1</w:t>
            </w:r>
          </w:p>
        </w:tc>
        <w:tc>
          <w:tcPr>
            <w:tcW w:w="1624" w:type="dxa"/>
          </w:tcPr>
          <w:p w14:paraId="6EFB50C8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BO00002 → P00025</w:t>
            </w:r>
          </w:p>
        </w:tc>
        <w:tc>
          <w:tcPr>
            <w:tcW w:w="1624" w:type="dxa"/>
          </w:tcPr>
          <w:p w14:paraId="3A570C88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Artesanos</w:t>
            </w:r>
            <w:proofErr w:type="spellEnd"/>
            <w:r>
              <w:t xml:space="preserve"> del Jade y Plata</w:t>
            </w:r>
          </w:p>
        </w:tc>
        <w:tc>
          <w:tcPr>
            <w:tcW w:w="1624" w:type="dxa"/>
          </w:tcPr>
          <w:p w14:paraId="38888B42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RA-022 ×10, RA-023 ×10, RA-030 ×5</w:t>
            </w:r>
          </w:p>
        </w:tc>
        <w:tc>
          <w:tcPr>
            <w:tcW w:w="1624" w:type="dxa"/>
          </w:tcPr>
          <w:p w14:paraId="69533240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 7,150.00</w:t>
            </w:r>
          </w:p>
        </w:tc>
        <w:tc>
          <w:tcPr>
            <w:tcW w:w="1624" w:type="dxa"/>
          </w:tcPr>
          <w:p w14:paraId="37BBA1D5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Recibida</w:t>
            </w:r>
            <w:proofErr w:type="spellEnd"/>
            <w:r>
              <w:t xml:space="preserve"> (</w:t>
            </w:r>
            <w:proofErr w:type="spellStart"/>
            <w:r>
              <w:t>vía</w:t>
            </w:r>
            <w:proofErr w:type="spellEnd"/>
            <w:r>
              <w:t xml:space="preserve"> </w:t>
            </w:r>
            <w:proofErr w:type="spellStart"/>
            <w:r>
              <w:t>requisición</w:t>
            </w:r>
            <w:proofErr w:type="spellEnd"/>
            <w:r>
              <w:t>)</w:t>
            </w:r>
          </w:p>
        </w:tc>
      </w:tr>
      <w:tr w:rsidR="009D5E4F" w14:paraId="0A8D5F91" w14:textId="77777777" w:rsidTr="009D5E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78B8719" w14:textId="77777777" w:rsidR="009D5E4F" w:rsidRDefault="00034081">
            <w:r>
              <w:t>2</w:t>
            </w:r>
          </w:p>
        </w:tc>
        <w:tc>
          <w:tcPr>
            <w:tcW w:w="1624" w:type="dxa"/>
          </w:tcPr>
          <w:p w14:paraId="0ECA6D4D" w14:textId="77777777" w:rsidR="009D5E4F" w:rsidRDefault="000340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P00026</w:t>
            </w:r>
          </w:p>
        </w:tc>
        <w:tc>
          <w:tcPr>
            <w:tcW w:w="1624" w:type="dxa"/>
          </w:tcPr>
          <w:p w14:paraId="06CFE4B0" w14:textId="77777777" w:rsidR="009D5E4F" w:rsidRDefault="000340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Cooperativa </w:t>
            </w:r>
            <w:proofErr w:type="spellStart"/>
            <w:r>
              <w:t>Tejedoras</w:t>
            </w:r>
            <w:proofErr w:type="spellEnd"/>
            <w:r>
              <w:t xml:space="preserve"> San Juan</w:t>
            </w:r>
          </w:p>
        </w:tc>
        <w:tc>
          <w:tcPr>
            <w:tcW w:w="1624" w:type="dxa"/>
          </w:tcPr>
          <w:p w14:paraId="7084F2E0" w14:textId="77777777" w:rsidR="009D5E4F" w:rsidRDefault="000340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RA-007 ×6, RA-005 ×8, RA-029 ×5</w:t>
            </w:r>
          </w:p>
        </w:tc>
        <w:tc>
          <w:tcPr>
            <w:tcW w:w="1624" w:type="dxa"/>
          </w:tcPr>
          <w:p w14:paraId="37666B65" w14:textId="77777777" w:rsidR="009D5E4F" w:rsidRDefault="000340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 8,190.00</w:t>
            </w:r>
          </w:p>
        </w:tc>
        <w:tc>
          <w:tcPr>
            <w:tcW w:w="1624" w:type="dxa"/>
          </w:tcPr>
          <w:p w14:paraId="6F32CA72" w14:textId="77777777" w:rsidR="009D5E4F" w:rsidRDefault="000340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Recibida</w:t>
            </w:r>
            <w:proofErr w:type="spellEnd"/>
            <w:r>
              <w:t xml:space="preserve"> (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directa</w:t>
            </w:r>
            <w:proofErr w:type="spellEnd"/>
            <w:r>
              <w:t>)</w:t>
            </w:r>
          </w:p>
        </w:tc>
      </w:tr>
      <w:tr w:rsidR="009D5E4F" w14:paraId="613AF9F7" w14:textId="77777777" w:rsidTr="009D5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6C9803BB" w14:textId="77777777" w:rsidR="009D5E4F" w:rsidRDefault="00034081">
            <w:r>
              <w:t>3</w:t>
            </w:r>
          </w:p>
        </w:tc>
        <w:tc>
          <w:tcPr>
            <w:tcW w:w="1624" w:type="dxa"/>
          </w:tcPr>
          <w:p w14:paraId="1ED416C5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P00027</w:t>
            </w:r>
          </w:p>
        </w:tc>
        <w:tc>
          <w:tcPr>
            <w:tcW w:w="1624" w:type="dxa"/>
          </w:tcPr>
          <w:p w14:paraId="497A4487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Taller </w:t>
            </w:r>
            <w:proofErr w:type="spellStart"/>
            <w:r>
              <w:t>Cerámica</w:t>
            </w:r>
            <w:proofErr w:type="spellEnd"/>
            <w:r>
              <w:t xml:space="preserve"> Maya Antigua</w:t>
            </w:r>
          </w:p>
        </w:tc>
        <w:tc>
          <w:tcPr>
            <w:tcW w:w="1624" w:type="dxa"/>
          </w:tcPr>
          <w:p w14:paraId="72A3DB63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RA-028 ×10, RA-021 ×6</w:t>
            </w:r>
          </w:p>
        </w:tc>
        <w:tc>
          <w:tcPr>
            <w:tcW w:w="1624" w:type="dxa"/>
          </w:tcPr>
          <w:p w14:paraId="132457D5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 1,750.00</w:t>
            </w:r>
          </w:p>
        </w:tc>
        <w:tc>
          <w:tcPr>
            <w:tcW w:w="1624" w:type="dxa"/>
          </w:tcPr>
          <w:p w14:paraId="744A4B63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Confirmada</w:t>
            </w:r>
            <w:proofErr w:type="spellEnd"/>
            <w:r>
              <w:t xml:space="preserve">, </w:t>
            </w: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recepción</w:t>
            </w:r>
            <w:proofErr w:type="spellEnd"/>
          </w:p>
        </w:tc>
      </w:tr>
    </w:tbl>
    <w:p w14:paraId="2E94733D" w14:textId="77777777" w:rsidR="009D5E4F" w:rsidRDefault="009D5E4F"/>
    <w:p w14:paraId="1015C454" w14:textId="77777777" w:rsidR="009D5E4F" w:rsidRDefault="00034081">
      <w:pPr>
        <w:pStyle w:val="Ttulo1"/>
      </w:pPr>
      <w:r>
        <w:rPr>
          <w:color w:val="714B67"/>
        </w:rPr>
        <w:lastRenderedPageBreak/>
        <w:t xml:space="preserve">4. </w:t>
      </w:r>
      <w:proofErr w:type="spellStart"/>
      <w:r>
        <w:rPr>
          <w:color w:val="714B67"/>
        </w:rPr>
        <w:t>Configuración</w:t>
      </w:r>
      <w:proofErr w:type="spellEnd"/>
      <w:r>
        <w:rPr>
          <w:color w:val="714B67"/>
        </w:rPr>
        <w:t xml:space="preserve"> </w:t>
      </w:r>
      <w:proofErr w:type="spellStart"/>
      <w:r>
        <w:rPr>
          <w:color w:val="714B67"/>
        </w:rPr>
        <w:t>inicial</w:t>
      </w:r>
      <w:proofErr w:type="spellEnd"/>
    </w:p>
    <w:p w14:paraId="2E1983D6" w14:textId="77777777" w:rsidR="009D5E4F" w:rsidRDefault="00034081">
      <w:r>
        <w:rPr>
          <w:b/>
        </w:rPr>
        <w:t xml:space="preserve">Paso 1. </w:t>
      </w:r>
      <w:proofErr w:type="spellStart"/>
      <w:r>
        <w:t>Ingresar</w:t>
      </w:r>
      <w:proofErr w:type="spellEnd"/>
      <w:r>
        <w:t xml:space="preserve"> al </w:t>
      </w:r>
      <w:proofErr w:type="spellStart"/>
      <w:r>
        <w:t>módulo</w:t>
      </w:r>
      <w:proofErr w:type="spellEnd"/>
      <w:r>
        <w:t xml:space="preserve"> Compra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. Se </w:t>
      </w:r>
      <w:proofErr w:type="spellStart"/>
      <w:r>
        <w:t>muestra</w:t>
      </w:r>
      <w:proofErr w:type="spellEnd"/>
      <w:r>
        <w:t xml:space="preserve"> el </w:t>
      </w:r>
      <w:proofErr w:type="spellStart"/>
      <w:r>
        <w:t>tablero</w:t>
      </w:r>
      <w:proofErr w:type="spellEnd"/>
      <w:r>
        <w:t xml:space="preserve"> de Solicitudes de </w:t>
      </w:r>
      <w:proofErr w:type="spellStart"/>
      <w:r>
        <w:t>presupuesto</w:t>
      </w:r>
      <w:proofErr w:type="spellEnd"/>
      <w:r>
        <w:t>.</w:t>
      </w:r>
    </w:p>
    <w:p w14:paraId="23E380DC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71842A46" wp14:editId="7656BF8E">
            <wp:extent cx="5940000" cy="354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_comp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42C6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1. </w:t>
      </w:r>
      <w:proofErr w:type="spellStart"/>
      <w:r>
        <w:rPr>
          <w:i/>
          <w:sz w:val="18"/>
        </w:rPr>
        <w:t>Tablero</w:t>
      </w:r>
      <w:proofErr w:type="spellEnd"/>
      <w:r>
        <w:rPr>
          <w:i/>
          <w:sz w:val="18"/>
        </w:rPr>
        <w:t xml:space="preserve"> del </w:t>
      </w:r>
      <w:proofErr w:type="spellStart"/>
      <w:r>
        <w:rPr>
          <w:i/>
          <w:sz w:val="18"/>
        </w:rPr>
        <w:t>módulo</w:t>
      </w:r>
      <w:proofErr w:type="spellEnd"/>
      <w:r>
        <w:rPr>
          <w:i/>
          <w:sz w:val="18"/>
        </w:rPr>
        <w:t xml:space="preserve"> Compra</w:t>
      </w:r>
    </w:p>
    <w:p w14:paraId="68B59160" w14:textId="77777777" w:rsidR="009D5E4F" w:rsidRDefault="00034081">
      <w:r>
        <w:rPr>
          <w:b/>
        </w:rPr>
        <w:t xml:space="preserve">Paso 2. </w:t>
      </w:r>
      <w:proofErr w:type="spellStart"/>
      <w:r>
        <w:t>Ir</w:t>
      </w:r>
      <w:proofErr w:type="spellEnd"/>
      <w:r>
        <w:t xml:space="preserve"> a Compra → </w:t>
      </w:r>
      <w:proofErr w:type="spellStart"/>
      <w:r>
        <w:t>Configuración</w:t>
      </w:r>
      <w:proofErr w:type="spellEnd"/>
      <w:r>
        <w:t xml:space="preserve"> → </w:t>
      </w:r>
      <w:proofErr w:type="spellStart"/>
      <w:r>
        <w:t>Ajustes</w:t>
      </w:r>
      <w:proofErr w:type="spellEnd"/>
      <w:r>
        <w:t xml:space="preserve"> y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«</w:t>
      </w:r>
      <w:proofErr w:type="spellStart"/>
      <w:r>
        <w:t>Acuerdos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»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activada</w:t>
      </w:r>
      <w:proofErr w:type="spellEnd"/>
      <w:r>
        <w:t xml:space="preserve">. Esta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habilita</w:t>
      </w:r>
      <w:proofErr w:type="spellEnd"/>
      <w:r>
        <w:t xml:space="preserve"> las </w:t>
      </w:r>
      <w:proofErr w:type="spellStart"/>
      <w:r>
        <w:t>requisiciones</w:t>
      </w:r>
      <w:proofErr w:type="spellEnd"/>
      <w:r>
        <w:t xml:space="preserve"> y </w:t>
      </w:r>
      <w:proofErr w:type="spellStart"/>
      <w:r>
        <w:t>licitaciones</w:t>
      </w:r>
      <w:proofErr w:type="spellEnd"/>
      <w:r>
        <w:t xml:space="preserve"> (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purchase_requisition</w:t>
      </w:r>
      <w:proofErr w:type="spellEnd"/>
      <w:r>
        <w:t xml:space="preserve">). </w:t>
      </w:r>
      <w:proofErr w:type="spellStart"/>
      <w:r>
        <w:t>Presionar</w:t>
      </w:r>
      <w:proofErr w:type="spellEnd"/>
      <w:r>
        <w:t xml:space="preserve"> GUARDAR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modificó</w:t>
      </w:r>
      <w:proofErr w:type="spellEnd"/>
      <w:r>
        <w:t>.</w:t>
      </w:r>
    </w:p>
    <w:p w14:paraId="1896FBD9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78FF9BCD" wp14:editId="0108F300">
            <wp:extent cx="5940000" cy="354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justes_acuerd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83DA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2. </w:t>
      </w:r>
      <w:proofErr w:type="spellStart"/>
      <w:r>
        <w:rPr>
          <w:i/>
          <w:sz w:val="18"/>
        </w:rPr>
        <w:t>Activación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Acuerdos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compra</w:t>
      </w:r>
      <w:proofErr w:type="spellEnd"/>
    </w:p>
    <w:p w14:paraId="3FF74219" w14:textId="77777777" w:rsidR="009D5E4F" w:rsidRDefault="00034081">
      <w:r>
        <w:rPr>
          <w:b/>
        </w:rPr>
        <w:t xml:space="preserve">Paso 3.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(</w:t>
      </w:r>
      <w:proofErr w:type="spellStart"/>
      <w:r>
        <w:t>Inventario</w:t>
      </w:r>
      <w:proofErr w:type="spellEnd"/>
      <w:r>
        <w:t xml:space="preserve"> → </w:t>
      </w:r>
      <w:proofErr w:type="spellStart"/>
      <w:r>
        <w:t>Productos</w:t>
      </w:r>
      <w:proofErr w:type="spellEnd"/>
      <w:r>
        <w:t xml:space="preserve"> → </w:t>
      </w:r>
      <w:proofErr w:type="spellStart"/>
      <w:r>
        <w:t>pestaña</w:t>
      </w:r>
      <w:proofErr w:type="spellEnd"/>
      <w:r>
        <w:t xml:space="preserve"> Compra)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plazo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Odoo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y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compras</w:t>
      </w:r>
      <w:proofErr w:type="spellEnd"/>
      <w:r>
        <w:t xml:space="preserve">. Los 30 </w:t>
      </w:r>
      <w:proofErr w:type="spellStart"/>
      <w:r>
        <w:t>productos</w:t>
      </w:r>
      <w:proofErr w:type="spellEnd"/>
      <w:r>
        <w:t xml:space="preserve"> se </w:t>
      </w:r>
      <w:proofErr w:type="spellStart"/>
      <w:r>
        <w:t>asociaron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(textiles, </w:t>
      </w:r>
      <w:proofErr w:type="spellStart"/>
      <w:r>
        <w:t>cerámica</w:t>
      </w:r>
      <w:proofErr w:type="spellEnd"/>
      <w:r>
        <w:t xml:space="preserve">, jade, </w:t>
      </w:r>
      <w:proofErr w:type="spellStart"/>
      <w:r>
        <w:t>cuero</w:t>
      </w:r>
      <w:proofErr w:type="spellEnd"/>
      <w:r>
        <w:t xml:space="preserve"> y </w:t>
      </w:r>
      <w:proofErr w:type="spellStart"/>
      <w:r>
        <w:t>cestería</w:t>
      </w:r>
      <w:proofErr w:type="spellEnd"/>
      <w:r>
        <w:t>).</w:t>
      </w:r>
    </w:p>
    <w:p w14:paraId="0BAF9553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4F5EED4A" wp14:editId="07C202C2">
            <wp:extent cx="5940000" cy="354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oducto_pestana_comp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3544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3. </w:t>
      </w:r>
      <w:proofErr w:type="spellStart"/>
      <w:r>
        <w:rPr>
          <w:i/>
          <w:sz w:val="18"/>
        </w:rPr>
        <w:t>Proveedor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asignado</w:t>
      </w:r>
      <w:proofErr w:type="spellEnd"/>
      <w:r>
        <w:rPr>
          <w:i/>
          <w:sz w:val="18"/>
        </w:rPr>
        <w:t xml:space="preserve"> al </w:t>
      </w:r>
      <w:proofErr w:type="spellStart"/>
      <w:r>
        <w:rPr>
          <w:i/>
          <w:sz w:val="18"/>
        </w:rPr>
        <w:t>producto</w:t>
      </w:r>
      <w:proofErr w:type="spellEnd"/>
      <w:r>
        <w:rPr>
          <w:i/>
          <w:sz w:val="18"/>
        </w:rPr>
        <w:t xml:space="preserve"> RA-023</w:t>
      </w:r>
    </w:p>
    <w:p w14:paraId="250860AD" w14:textId="77777777" w:rsidR="009D5E4F" w:rsidRDefault="00034081">
      <w:r>
        <w:rPr>
          <w:b/>
        </w:rPr>
        <w:t xml:space="preserve">Paso 4. </w:t>
      </w:r>
      <w:r>
        <w:t xml:space="preserve">Registrar el stock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a </w:t>
      </w:r>
      <w:proofErr w:type="spellStart"/>
      <w:r>
        <w:t>reabastecer</w:t>
      </w:r>
      <w:proofErr w:type="spellEnd"/>
      <w:r>
        <w:t xml:space="preserve">. [RA-023] Aretes de Jade Lila y Plata </w:t>
      </w:r>
      <w:proofErr w:type="spellStart"/>
      <w:r>
        <w:t>Artesanal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2.00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stock real.</w:t>
      </w:r>
    </w:p>
    <w:p w14:paraId="4D7180B3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38F0875F" wp14:editId="7E861881">
            <wp:extent cx="5940000" cy="354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ock_antes_RA0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212E" w14:textId="77777777" w:rsidR="009D5E4F" w:rsidRDefault="00034081">
      <w:pPr>
        <w:jc w:val="center"/>
      </w:pPr>
      <w:proofErr w:type="spellStart"/>
      <w:r>
        <w:rPr>
          <w:i/>
          <w:sz w:val="18"/>
        </w:rPr>
        <w:lastRenderedPageBreak/>
        <w:t>Figura</w:t>
      </w:r>
      <w:proofErr w:type="spellEnd"/>
      <w:r>
        <w:rPr>
          <w:i/>
          <w:sz w:val="18"/>
        </w:rPr>
        <w:t xml:space="preserve"> 4. </w:t>
      </w:r>
      <w:proofErr w:type="spellStart"/>
      <w:r>
        <w:rPr>
          <w:i/>
          <w:sz w:val="18"/>
        </w:rPr>
        <w:t>Existencias</w:t>
      </w:r>
      <w:proofErr w:type="spellEnd"/>
      <w:r>
        <w:rPr>
          <w:i/>
          <w:sz w:val="18"/>
        </w:rPr>
        <w:t xml:space="preserve"> antes de la </w:t>
      </w:r>
      <w:proofErr w:type="spellStart"/>
      <w:r>
        <w:rPr>
          <w:i/>
          <w:sz w:val="18"/>
        </w:rPr>
        <w:t>compra</w:t>
      </w:r>
      <w:proofErr w:type="spellEnd"/>
    </w:p>
    <w:p w14:paraId="73FCA67E" w14:textId="77777777" w:rsidR="009D5E4F" w:rsidRDefault="00034081">
      <w:pPr>
        <w:pStyle w:val="Ttulo1"/>
      </w:pPr>
      <w:r>
        <w:rPr>
          <w:color w:val="714B67"/>
        </w:rPr>
        <w:t xml:space="preserve">5. Ciclo 1: </w:t>
      </w:r>
      <w:proofErr w:type="spellStart"/>
      <w:r>
        <w:rPr>
          <w:color w:val="714B67"/>
        </w:rPr>
        <w:t>Requisición</w:t>
      </w:r>
      <w:proofErr w:type="spellEnd"/>
      <w:r>
        <w:rPr>
          <w:color w:val="714B67"/>
        </w:rPr>
        <w:t xml:space="preserve"> → </w:t>
      </w:r>
      <w:proofErr w:type="spellStart"/>
      <w:r>
        <w:rPr>
          <w:color w:val="714B67"/>
        </w:rPr>
        <w:t>SdP</w:t>
      </w:r>
      <w:proofErr w:type="spellEnd"/>
      <w:r>
        <w:rPr>
          <w:color w:val="714B67"/>
        </w:rPr>
        <w:t xml:space="preserve"> → Orden de </w:t>
      </w:r>
      <w:proofErr w:type="spellStart"/>
      <w:r>
        <w:rPr>
          <w:color w:val="714B67"/>
        </w:rPr>
        <w:t>compra</w:t>
      </w:r>
      <w:proofErr w:type="spellEnd"/>
      <w:r>
        <w:rPr>
          <w:color w:val="714B67"/>
        </w:rPr>
        <w:t xml:space="preserve"> → </w:t>
      </w:r>
      <w:proofErr w:type="spellStart"/>
      <w:r>
        <w:rPr>
          <w:color w:val="714B67"/>
        </w:rPr>
        <w:t>Recepción</w:t>
      </w:r>
      <w:proofErr w:type="spellEnd"/>
    </w:p>
    <w:p w14:paraId="3E8C263C" w14:textId="77777777" w:rsidR="009D5E4F" w:rsidRDefault="00034081">
      <w:pPr>
        <w:pStyle w:val="Ttulo2"/>
      </w:pPr>
      <w:r>
        <w:rPr>
          <w:color w:val="714B67"/>
        </w:rPr>
        <w:t xml:space="preserve">5.1 </w:t>
      </w:r>
      <w:proofErr w:type="spellStart"/>
      <w:r>
        <w:rPr>
          <w:color w:val="714B67"/>
        </w:rPr>
        <w:t>Requisición</w:t>
      </w:r>
      <w:proofErr w:type="spellEnd"/>
      <w:r>
        <w:rPr>
          <w:color w:val="714B67"/>
        </w:rPr>
        <w:t xml:space="preserve"> de </w:t>
      </w:r>
      <w:proofErr w:type="spellStart"/>
      <w:r>
        <w:rPr>
          <w:color w:val="714B67"/>
        </w:rPr>
        <w:t>compra</w:t>
      </w:r>
      <w:proofErr w:type="spellEnd"/>
    </w:p>
    <w:p w14:paraId="21A3AC62" w14:textId="77777777" w:rsidR="009D5E4F" w:rsidRDefault="00034081">
      <w:r>
        <w:rPr>
          <w:b/>
        </w:rPr>
        <w:t xml:space="preserve">Paso 5. </w:t>
      </w:r>
      <w:proofErr w:type="spellStart"/>
      <w:r>
        <w:t>Ir</w:t>
      </w:r>
      <w:proofErr w:type="spellEnd"/>
      <w:r>
        <w:t xml:space="preserve"> a Compra → </w:t>
      </w:r>
      <w:proofErr w:type="spellStart"/>
      <w:r>
        <w:t>Pedidos</w:t>
      </w:r>
      <w:proofErr w:type="spellEnd"/>
      <w:r>
        <w:t xml:space="preserve"> →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 xml:space="preserve"> (</w:t>
      </w:r>
      <w:proofErr w:type="spellStart"/>
      <w:r>
        <w:t>acuerdos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) y </w:t>
      </w:r>
      <w:proofErr w:type="spellStart"/>
      <w:r>
        <w:t>presionar</w:t>
      </w:r>
      <w:proofErr w:type="spellEnd"/>
      <w:r>
        <w:t xml:space="preserve"> NUEVO.</w:t>
      </w:r>
    </w:p>
    <w:p w14:paraId="1F18E440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79671AA0" wp14:editId="03755F72">
            <wp:extent cx="5940000" cy="354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quisicion_nue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2B04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5. Nuevo </w:t>
      </w:r>
      <w:proofErr w:type="spellStart"/>
      <w:r>
        <w:rPr>
          <w:i/>
          <w:sz w:val="18"/>
        </w:rPr>
        <w:t>acuerdo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compra</w:t>
      </w:r>
      <w:proofErr w:type="spellEnd"/>
    </w:p>
    <w:p w14:paraId="29F40209" w14:textId="77777777" w:rsidR="009D5E4F" w:rsidRDefault="00034081">
      <w:r>
        <w:rPr>
          <w:b/>
        </w:rPr>
        <w:t xml:space="preserve">Paso 6. </w:t>
      </w:r>
      <w:r>
        <w:t xml:space="preserve">En el campo «Tipo de </w:t>
      </w:r>
      <w:proofErr w:type="spellStart"/>
      <w:r>
        <w:t>acuerdo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» </w:t>
      </w:r>
      <w:proofErr w:type="spellStart"/>
      <w:r>
        <w:t>escribir</w:t>
      </w:r>
      <w:proofErr w:type="spellEnd"/>
      <w:r>
        <w:t xml:space="preserve"> «</w:t>
      </w:r>
      <w:proofErr w:type="spellStart"/>
      <w:r>
        <w:t>Requisición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» y </w:t>
      </w:r>
      <w:proofErr w:type="spellStart"/>
      <w:r>
        <w:t>seleccionar</w:t>
      </w:r>
      <w:proofErr w:type="spellEnd"/>
      <w:r>
        <w:t xml:space="preserve"> «Crear y </w:t>
      </w:r>
      <w:proofErr w:type="spellStart"/>
      <w:r>
        <w:t>editar</w:t>
      </w:r>
      <w:proofErr w:type="spellEnd"/>
      <w:r>
        <w:t>…».</w:t>
      </w:r>
    </w:p>
    <w:p w14:paraId="10FED4FC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48DB3A82" wp14:editId="1D605982">
            <wp:extent cx="5940000" cy="354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rear_ti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867D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6. </w:t>
      </w:r>
      <w:proofErr w:type="spellStart"/>
      <w:r>
        <w:rPr>
          <w:i/>
          <w:sz w:val="18"/>
        </w:rPr>
        <w:t>Creación</w:t>
      </w:r>
      <w:proofErr w:type="spellEnd"/>
      <w:r>
        <w:rPr>
          <w:i/>
          <w:sz w:val="18"/>
        </w:rPr>
        <w:t xml:space="preserve"> del </w:t>
      </w:r>
      <w:proofErr w:type="spellStart"/>
      <w:r>
        <w:rPr>
          <w:i/>
          <w:sz w:val="18"/>
        </w:rPr>
        <w:t>tipo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Requisición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compra</w:t>
      </w:r>
      <w:proofErr w:type="spellEnd"/>
    </w:p>
    <w:p w14:paraId="225D3311" w14:textId="77777777" w:rsidR="009D5E4F" w:rsidRDefault="00034081">
      <w:r>
        <w:rPr>
          <w:b/>
        </w:rPr>
        <w:t xml:space="preserve">Paso 7. </w:t>
      </w:r>
      <w:proofErr w:type="spellStart"/>
      <w:r>
        <w:t>Configurar</w:t>
      </w:r>
      <w:proofErr w:type="spellEnd"/>
      <w:r>
        <w:t xml:space="preserve"> el </w:t>
      </w:r>
      <w:proofErr w:type="spellStart"/>
      <w:r>
        <w:t>tipo</w:t>
      </w:r>
      <w:proofErr w:type="spellEnd"/>
      <w:r>
        <w:t>: «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SdP</w:t>
      </w:r>
      <w:proofErr w:type="spellEnd"/>
      <w:r>
        <w:t xml:space="preserve"> (</w:t>
      </w:r>
      <w:proofErr w:type="spellStart"/>
      <w:r>
        <w:t>exclusivo</w:t>
      </w:r>
      <w:proofErr w:type="spellEnd"/>
      <w:r>
        <w:t xml:space="preserve">)» (al </w:t>
      </w:r>
      <w:proofErr w:type="spellStart"/>
      <w:r>
        <w:t>confirmar</w:t>
      </w:r>
      <w:proofErr w:type="spellEnd"/>
      <w:r>
        <w:t xml:space="preserve"> una </w:t>
      </w:r>
      <w:proofErr w:type="spellStart"/>
      <w:r>
        <w:t>cotización</w:t>
      </w:r>
      <w:proofErr w:type="spellEnd"/>
      <w:r>
        <w:t xml:space="preserve">, las </w:t>
      </w:r>
      <w:proofErr w:type="spellStart"/>
      <w:r>
        <w:t>demás</w:t>
      </w:r>
      <w:proofErr w:type="spellEnd"/>
      <w:r>
        <w:t xml:space="preserve"> se </w:t>
      </w:r>
      <w:proofErr w:type="spellStart"/>
      <w:r>
        <w:t>cancelan</w:t>
      </w:r>
      <w:proofErr w:type="spellEnd"/>
      <w:r>
        <w:t>), «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>» y «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». </w:t>
      </w:r>
      <w:proofErr w:type="spellStart"/>
      <w:r>
        <w:t>Presionar</w:t>
      </w:r>
      <w:proofErr w:type="spellEnd"/>
      <w:r>
        <w:t xml:space="preserve"> GUARDAR Y CERRAR.</w:t>
      </w:r>
    </w:p>
    <w:p w14:paraId="6C7CDBDB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14568042" wp14:editId="55832803">
            <wp:extent cx="5940000" cy="354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odal_ti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41BE" w14:textId="77777777" w:rsidR="009D5E4F" w:rsidRDefault="00034081">
      <w:pPr>
        <w:jc w:val="center"/>
      </w:pPr>
      <w:proofErr w:type="spellStart"/>
      <w:r>
        <w:rPr>
          <w:i/>
          <w:sz w:val="18"/>
        </w:rPr>
        <w:lastRenderedPageBreak/>
        <w:t>Figura</w:t>
      </w:r>
      <w:proofErr w:type="spellEnd"/>
      <w:r>
        <w:rPr>
          <w:i/>
          <w:sz w:val="18"/>
        </w:rPr>
        <w:t xml:space="preserve"> 7. </w:t>
      </w:r>
      <w:proofErr w:type="spellStart"/>
      <w:r>
        <w:rPr>
          <w:i/>
          <w:sz w:val="18"/>
        </w:rPr>
        <w:t>Parámetros</w:t>
      </w:r>
      <w:proofErr w:type="spellEnd"/>
      <w:r>
        <w:rPr>
          <w:i/>
          <w:sz w:val="18"/>
        </w:rPr>
        <w:t xml:space="preserve"> del </w:t>
      </w:r>
      <w:proofErr w:type="spellStart"/>
      <w:r>
        <w:rPr>
          <w:i/>
          <w:sz w:val="18"/>
        </w:rPr>
        <w:t>tipo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requisición</w:t>
      </w:r>
      <w:proofErr w:type="spellEnd"/>
    </w:p>
    <w:p w14:paraId="03E5E022" w14:textId="77777777" w:rsidR="009D5E4F" w:rsidRDefault="00034081">
      <w:r>
        <w:rPr>
          <w:b/>
        </w:rPr>
        <w:t xml:space="preserve">Paso 8.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requisición</w:t>
      </w:r>
      <w:proofErr w:type="spellEnd"/>
      <w:r>
        <w:t xml:space="preserve">: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«</w:t>
      </w:r>
      <w:proofErr w:type="spellStart"/>
      <w:r>
        <w:t>Alerta</w:t>
      </w:r>
      <w:proofErr w:type="spellEnd"/>
      <w:r>
        <w:t xml:space="preserve"> de stock bajo - </w:t>
      </w:r>
      <w:proofErr w:type="spellStart"/>
      <w:r>
        <w:t>Joyería</w:t>
      </w:r>
      <w:proofErr w:type="spellEnd"/>
      <w:r>
        <w:t xml:space="preserve"> de jade» y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cantidad</w:t>
      </w:r>
      <w:proofErr w:type="spellEnd"/>
      <w:r>
        <w:t xml:space="preserve"> y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>: RA-022 (10 u.), RA-023 (10 u.) y RA-030 (5 u.).</w:t>
      </w:r>
    </w:p>
    <w:p w14:paraId="24D41E1E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23A2D23C" wp14:editId="386804CA">
            <wp:extent cx="5940000" cy="354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equisicion_borr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2D5A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8. </w:t>
      </w:r>
      <w:proofErr w:type="spellStart"/>
      <w:r>
        <w:rPr>
          <w:i/>
          <w:sz w:val="18"/>
        </w:rPr>
        <w:t>Requisición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borrador</w:t>
      </w:r>
      <w:proofErr w:type="spellEnd"/>
    </w:p>
    <w:p w14:paraId="679CC855" w14:textId="77777777" w:rsidR="009D5E4F" w:rsidRDefault="00034081">
      <w:r>
        <w:rPr>
          <w:b/>
        </w:rPr>
        <w:t xml:space="preserve">Paso 9. </w:t>
      </w:r>
      <w:proofErr w:type="spellStart"/>
      <w:r>
        <w:t>Guardar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CONFIRMAR. La </w:t>
      </w:r>
      <w:proofErr w:type="spellStart"/>
      <w:r>
        <w:t>requisición</w:t>
      </w:r>
      <w:proofErr w:type="spellEnd"/>
      <w:r>
        <w:t xml:space="preserve"> BO00002 </w:t>
      </w:r>
      <w:proofErr w:type="spellStart"/>
      <w:r>
        <w:t>pasa</w:t>
      </w:r>
      <w:proofErr w:type="spellEnd"/>
      <w:r>
        <w:t xml:space="preserve"> a «</w:t>
      </w:r>
      <w:proofErr w:type="spellStart"/>
      <w:r>
        <w:t>Confirmado</w:t>
      </w:r>
      <w:proofErr w:type="spellEnd"/>
      <w:r>
        <w:t xml:space="preserve">» y </w:t>
      </w:r>
      <w:proofErr w:type="spellStart"/>
      <w:r>
        <w:t>habilita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NUEVO PRESUPUESTO.</w:t>
      </w:r>
    </w:p>
    <w:p w14:paraId="04BE61CA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098C8DAE" wp14:editId="70240CF2">
            <wp:extent cx="5940000" cy="354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quisicion_confirm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2DFE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9. </w:t>
      </w:r>
      <w:proofErr w:type="spellStart"/>
      <w:r>
        <w:rPr>
          <w:i/>
          <w:sz w:val="18"/>
        </w:rPr>
        <w:t>Requisición</w:t>
      </w:r>
      <w:proofErr w:type="spellEnd"/>
      <w:r>
        <w:rPr>
          <w:i/>
          <w:sz w:val="18"/>
        </w:rPr>
        <w:t xml:space="preserve"> BO00002 </w:t>
      </w:r>
      <w:proofErr w:type="spellStart"/>
      <w:r>
        <w:rPr>
          <w:i/>
          <w:sz w:val="18"/>
        </w:rPr>
        <w:t>confirmada</w:t>
      </w:r>
      <w:proofErr w:type="spellEnd"/>
    </w:p>
    <w:p w14:paraId="7F83382B" w14:textId="77777777" w:rsidR="009D5E4F" w:rsidRDefault="00034081">
      <w:pPr>
        <w:pStyle w:val="Ttulo2"/>
      </w:pPr>
      <w:r>
        <w:rPr>
          <w:color w:val="714B67"/>
        </w:rPr>
        <w:t xml:space="preserve">5.2 </w:t>
      </w:r>
      <w:proofErr w:type="spellStart"/>
      <w:r>
        <w:rPr>
          <w:color w:val="714B67"/>
        </w:rPr>
        <w:t>Solicitud</w:t>
      </w:r>
      <w:proofErr w:type="spellEnd"/>
      <w:r>
        <w:rPr>
          <w:color w:val="714B67"/>
        </w:rPr>
        <w:t xml:space="preserve"> de </w:t>
      </w:r>
      <w:proofErr w:type="spellStart"/>
      <w:r>
        <w:rPr>
          <w:color w:val="714B67"/>
        </w:rPr>
        <w:t>presupuesto</w:t>
      </w:r>
      <w:proofErr w:type="spellEnd"/>
      <w:r>
        <w:rPr>
          <w:color w:val="714B67"/>
        </w:rPr>
        <w:t xml:space="preserve"> (RFQ)</w:t>
      </w:r>
    </w:p>
    <w:p w14:paraId="680ED416" w14:textId="77777777" w:rsidR="009D5E4F" w:rsidRDefault="00034081">
      <w:r>
        <w:rPr>
          <w:b/>
        </w:rPr>
        <w:t xml:space="preserve">Paso 10. </w:t>
      </w:r>
      <w:proofErr w:type="spellStart"/>
      <w:r>
        <w:t>Presionar</w:t>
      </w:r>
      <w:proofErr w:type="spellEnd"/>
      <w:r>
        <w:t xml:space="preserve"> NUEVO PRESUPUESTO. Odoo </w:t>
      </w:r>
      <w:proofErr w:type="spellStart"/>
      <w:r>
        <w:t>crea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presupuesto</w:t>
      </w:r>
      <w:proofErr w:type="spellEnd"/>
      <w:r>
        <w:t xml:space="preserve"> con las </w:t>
      </w:r>
      <w:proofErr w:type="spellStart"/>
      <w:r>
        <w:t>líneas</w:t>
      </w:r>
      <w:proofErr w:type="spellEnd"/>
      <w:r>
        <w:t xml:space="preserve"> y </w:t>
      </w:r>
      <w:proofErr w:type="spellStart"/>
      <w:r>
        <w:t>cantidades</w:t>
      </w:r>
      <w:proofErr w:type="spellEnd"/>
      <w:r>
        <w:t xml:space="preserve"> de la </w:t>
      </w:r>
      <w:proofErr w:type="spellStart"/>
      <w:r>
        <w:t>requisición</w:t>
      </w:r>
      <w:proofErr w:type="spellEnd"/>
      <w:r>
        <w:t xml:space="preserve"> y la vincula </w:t>
      </w:r>
      <w:proofErr w:type="spellStart"/>
      <w:r>
        <w:t>en</w:t>
      </w:r>
      <w:proofErr w:type="spellEnd"/>
      <w:r>
        <w:t xml:space="preserve"> el campo «</w:t>
      </w:r>
      <w:proofErr w:type="spellStart"/>
      <w:r>
        <w:t>Acuerdos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». </w:t>
      </w:r>
      <w:proofErr w:type="spellStart"/>
      <w:r>
        <w:t>Seleccionar</w:t>
      </w:r>
      <w:proofErr w:type="spellEnd"/>
      <w:r>
        <w:t xml:space="preserve"> el </w:t>
      </w:r>
      <w:proofErr w:type="spellStart"/>
      <w:r>
        <w:t>proveedor</w:t>
      </w:r>
      <w:proofErr w:type="spellEnd"/>
      <w:r>
        <w:t xml:space="preserve"> «</w:t>
      </w:r>
      <w:proofErr w:type="spellStart"/>
      <w:r>
        <w:t>Artesanos</w:t>
      </w:r>
      <w:proofErr w:type="spellEnd"/>
      <w:r>
        <w:t xml:space="preserve"> del Jade y Plata».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la </w:t>
      </w:r>
      <w:proofErr w:type="spellStart"/>
      <w:r>
        <w:t>SdP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enviarse</w:t>
      </w:r>
      <w:proofErr w:type="spellEnd"/>
      <w:r>
        <w:t xml:space="preserve"> al </w:t>
      </w:r>
      <w:proofErr w:type="spellStart"/>
      <w:r>
        <w:t>proveedor</w:t>
      </w:r>
      <w:proofErr w:type="spellEnd"/>
      <w:r>
        <w:t xml:space="preserve"> (ENVIAR POR CORREO ELECTRÓNICO) o </w:t>
      </w:r>
      <w:proofErr w:type="spellStart"/>
      <w:r>
        <w:t>imprimirse</w:t>
      </w:r>
      <w:proofErr w:type="spellEnd"/>
      <w:r>
        <w:t xml:space="preserve"> (IMPRIMIR SDP).</w:t>
      </w:r>
    </w:p>
    <w:p w14:paraId="1BEB439C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32119DB8" wp14:editId="68DC74C8">
            <wp:extent cx="5940000" cy="354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fq_borr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7590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10. </w:t>
      </w:r>
      <w:proofErr w:type="spellStart"/>
      <w:r>
        <w:rPr>
          <w:i/>
          <w:sz w:val="18"/>
        </w:rPr>
        <w:t>SdP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generada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desde</w:t>
      </w:r>
      <w:proofErr w:type="spellEnd"/>
      <w:r>
        <w:rPr>
          <w:i/>
          <w:sz w:val="18"/>
        </w:rPr>
        <w:t xml:space="preserve"> la </w:t>
      </w:r>
      <w:proofErr w:type="spellStart"/>
      <w:r>
        <w:rPr>
          <w:i/>
          <w:sz w:val="18"/>
        </w:rPr>
        <w:t>requisición</w:t>
      </w:r>
      <w:proofErr w:type="spellEnd"/>
    </w:p>
    <w:p w14:paraId="6CE3F07F" w14:textId="77777777" w:rsidR="009D5E4F" w:rsidRDefault="00034081">
      <w:r>
        <w:rPr>
          <w:b/>
        </w:rPr>
        <w:t xml:space="preserve">Paso 11. </w:t>
      </w:r>
      <w:proofErr w:type="spellStart"/>
      <w:r>
        <w:t>Guardar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presupuesto</w:t>
      </w:r>
      <w:proofErr w:type="spellEnd"/>
      <w:r>
        <w:t xml:space="preserve"> (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SdP</w:t>
      </w:r>
      <w:proofErr w:type="spellEnd"/>
      <w:r>
        <w:t>).</w:t>
      </w:r>
    </w:p>
    <w:p w14:paraId="7F8E3A82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6C790DCC" wp14:editId="7B132F96">
            <wp:extent cx="5940000" cy="354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rfq_guard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8F88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11. </w:t>
      </w:r>
      <w:proofErr w:type="spellStart"/>
      <w:r>
        <w:rPr>
          <w:i/>
          <w:sz w:val="18"/>
        </w:rPr>
        <w:t>SdP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guardada</w:t>
      </w:r>
      <w:proofErr w:type="spellEnd"/>
    </w:p>
    <w:p w14:paraId="35FA0316" w14:textId="77777777" w:rsidR="009D5E4F" w:rsidRDefault="00034081">
      <w:pPr>
        <w:pStyle w:val="Ttulo2"/>
      </w:pPr>
      <w:r>
        <w:rPr>
          <w:color w:val="714B67"/>
        </w:rPr>
        <w:lastRenderedPageBreak/>
        <w:t xml:space="preserve">5.3 Orden de </w:t>
      </w:r>
      <w:proofErr w:type="spellStart"/>
      <w:r>
        <w:rPr>
          <w:color w:val="714B67"/>
        </w:rPr>
        <w:t>compra</w:t>
      </w:r>
      <w:proofErr w:type="spellEnd"/>
      <w:r>
        <w:rPr>
          <w:color w:val="714B67"/>
        </w:rPr>
        <w:t xml:space="preserve"> (PO)</w:t>
      </w:r>
    </w:p>
    <w:p w14:paraId="5355430D" w14:textId="77777777" w:rsidR="009D5E4F" w:rsidRDefault="00034081">
      <w:r>
        <w:rPr>
          <w:b/>
        </w:rPr>
        <w:t xml:space="preserve">Paso 12. </w:t>
      </w:r>
      <w:proofErr w:type="spellStart"/>
      <w:r>
        <w:t>Presionar</w:t>
      </w:r>
      <w:proofErr w:type="spellEnd"/>
      <w:r>
        <w:t xml:space="preserve"> CONFIRMAR PEDIDO. La </w:t>
      </w:r>
      <w:proofErr w:type="spellStart"/>
      <w:r>
        <w:t>SdP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P00025 </w:t>
      </w:r>
      <w:proofErr w:type="spellStart"/>
      <w:r>
        <w:t>por</w:t>
      </w:r>
      <w:proofErr w:type="spellEnd"/>
      <w:r>
        <w:t xml:space="preserve"> Q 7,150.00 y </w:t>
      </w:r>
      <w:proofErr w:type="spellStart"/>
      <w:r>
        <w:t>aparece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«1 </w:t>
      </w:r>
      <w:proofErr w:type="spellStart"/>
      <w:r>
        <w:t>Recepción</w:t>
      </w:r>
      <w:proofErr w:type="spellEnd"/>
      <w:r>
        <w:t>».</w:t>
      </w:r>
    </w:p>
    <w:p w14:paraId="08FA1E52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2A157DA9" wp14:editId="15829317">
            <wp:extent cx="5940000" cy="354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orden_compra_confirma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E609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12. </w:t>
      </w:r>
      <w:proofErr w:type="spellStart"/>
      <w:r>
        <w:rPr>
          <w:i/>
          <w:sz w:val="18"/>
        </w:rPr>
        <w:t>Pedido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compra</w:t>
      </w:r>
      <w:proofErr w:type="spellEnd"/>
      <w:r>
        <w:rPr>
          <w:i/>
          <w:sz w:val="18"/>
        </w:rPr>
        <w:t xml:space="preserve"> P00025 </w:t>
      </w:r>
      <w:proofErr w:type="spellStart"/>
      <w:r>
        <w:rPr>
          <w:i/>
          <w:sz w:val="18"/>
        </w:rPr>
        <w:t>confirmado</w:t>
      </w:r>
      <w:proofErr w:type="spellEnd"/>
    </w:p>
    <w:p w14:paraId="3FAAD497" w14:textId="77777777" w:rsidR="009D5E4F" w:rsidRDefault="00034081">
      <w:pPr>
        <w:pStyle w:val="Ttulo2"/>
      </w:pPr>
      <w:r>
        <w:rPr>
          <w:color w:val="714B67"/>
        </w:rPr>
        <w:t xml:space="preserve">5.4 </w:t>
      </w:r>
      <w:proofErr w:type="spellStart"/>
      <w:r>
        <w:rPr>
          <w:color w:val="714B67"/>
        </w:rPr>
        <w:t>Recepción</w:t>
      </w:r>
      <w:proofErr w:type="spellEnd"/>
      <w:r>
        <w:rPr>
          <w:color w:val="714B67"/>
        </w:rPr>
        <w:t xml:space="preserve"> de </w:t>
      </w:r>
      <w:proofErr w:type="spellStart"/>
      <w:r>
        <w:rPr>
          <w:color w:val="714B67"/>
        </w:rPr>
        <w:t>mercancía</w:t>
      </w:r>
      <w:proofErr w:type="spellEnd"/>
    </w:p>
    <w:p w14:paraId="17AA7F4C" w14:textId="77777777" w:rsidR="009D5E4F" w:rsidRDefault="00034081">
      <w:r>
        <w:rPr>
          <w:b/>
        </w:rPr>
        <w:t xml:space="preserve">Paso 13. </w:t>
      </w:r>
      <w:proofErr w:type="spellStart"/>
      <w:r>
        <w:t>Presionar</w:t>
      </w:r>
      <w:proofErr w:type="spellEnd"/>
      <w:r>
        <w:t xml:space="preserve"> RECIBIR PRODUCTOS (o el </w:t>
      </w:r>
      <w:proofErr w:type="spellStart"/>
      <w:r>
        <w:t>botón</w:t>
      </w:r>
      <w:proofErr w:type="spellEnd"/>
      <w:r>
        <w:t xml:space="preserve"> «</w:t>
      </w:r>
      <w:proofErr w:type="spellStart"/>
      <w:r>
        <w:t>Recepción</w:t>
      </w:r>
      <w:proofErr w:type="spellEnd"/>
      <w:r>
        <w:t xml:space="preserve">»). Se </w:t>
      </w:r>
      <w:proofErr w:type="spellStart"/>
      <w:r>
        <w:t>abre</w:t>
      </w:r>
      <w:proofErr w:type="spellEnd"/>
      <w:r>
        <w:t xml:space="preserve"> el </w:t>
      </w:r>
      <w:proofErr w:type="spellStart"/>
      <w:r>
        <w:t>traslado</w:t>
      </w:r>
      <w:proofErr w:type="spellEnd"/>
      <w:r>
        <w:t xml:space="preserve"> WH/IN/00008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«Listo» con la </w:t>
      </w:r>
      <w:proofErr w:type="spellStart"/>
      <w:r>
        <w:t>demanda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02E2434E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4D5192E6" wp14:editId="4D7D6E93">
            <wp:extent cx="5940000" cy="354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ecepcion_lista_para_valid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BFC2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13. </w:t>
      </w:r>
      <w:proofErr w:type="spellStart"/>
      <w:r>
        <w:rPr>
          <w:i/>
          <w:sz w:val="18"/>
        </w:rPr>
        <w:t>Recepción</w:t>
      </w:r>
      <w:proofErr w:type="spellEnd"/>
      <w:r>
        <w:rPr>
          <w:i/>
          <w:sz w:val="18"/>
        </w:rPr>
        <w:t xml:space="preserve"> WH/IN/00008 </w:t>
      </w:r>
      <w:proofErr w:type="spellStart"/>
      <w:r>
        <w:rPr>
          <w:i/>
          <w:sz w:val="18"/>
        </w:rPr>
        <w:t>lista</w:t>
      </w:r>
      <w:proofErr w:type="spellEnd"/>
    </w:p>
    <w:p w14:paraId="5E9546B3" w14:textId="77777777" w:rsidR="009D5E4F" w:rsidRDefault="00034081">
      <w:r>
        <w:rPr>
          <w:b/>
        </w:rPr>
        <w:t xml:space="preserve">Paso 14. </w:t>
      </w:r>
      <w:proofErr w:type="spellStart"/>
      <w:r>
        <w:t>Presionar</w:t>
      </w:r>
      <w:proofErr w:type="spellEnd"/>
      <w:r>
        <w:t xml:space="preserve"> ESTABLECER CANTIDADES para registrar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recibidas</w:t>
      </w:r>
      <w:proofErr w:type="spellEnd"/>
      <w:r>
        <w:t xml:space="preserve"> las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demandadas</w:t>
      </w:r>
      <w:proofErr w:type="spellEnd"/>
      <w:r>
        <w:t xml:space="preserve"> (columna Hecho). Si </w:t>
      </w:r>
      <w:proofErr w:type="spellStart"/>
      <w:r>
        <w:t>llega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mercancía</w:t>
      </w:r>
      <w:proofErr w:type="spellEnd"/>
      <w:r>
        <w:t xml:space="preserve"> se </w:t>
      </w:r>
      <w:proofErr w:type="spellStart"/>
      <w:r>
        <w:t>edita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y Odoo genera una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(backorder).</w:t>
      </w:r>
    </w:p>
    <w:p w14:paraId="1FC62DFA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6007E241" wp14:editId="297FC430">
            <wp:extent cx="5940000" cy="354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recepcion_cantidades_hech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8758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14. </w:t>
      </w:r>
      <w:proofErr w:type="spellStart"/>
      <w:r>
        <w:rPr>
          <w:i/>
          <w:sz w:val="18"/>
        </w:rPr>
        <w:t>Cantidades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recibidas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registradas</w:t>
      </w:r>
      <w:proofErr w:type="spellEnd"/>
    </w:p>
    <w:p w14:paraId="43FB054C" w14:textId="77777777" w:rsidR="009D5E4F" w:rsidRDefault="00034081">
      <w:r>
        <w:rPr>
          <w:b/>
        </w:rPr>
        <w:t xml:space="preserve">Paso 15. </w:t>
      </w:r>
      <w:proofErr w:type="spellStart"/>
      <w:r>
        <w:t>Presionar</w:t>
      </w:r>
      <w:proofErr w:type="spellEnd"/>
      <w:r>
        <w:t xml:space="preserve"> VALIDAR. El </w:t>
      </w:r>
      <w:proofErr w:type="spellStart"/>
      <w:r>
        <w:t>traslado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 «</w:t>
      </w:r>
      <w:proofErr w:type="spellStart"/>
      <w:r>
        <w:t>Hecho</w:t>
      </w:r>
      <w:proofErr w:type="spellEnd"/>
      <w:r>
        <w:t xml:space="preserve">» y la </w:t>
      </w:r>
      <w:proofErr w:type="spellStart"/>
      <w:r>
        <w:t>mercancía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a WH/Stock.</w:t>
      </w:r>
    </w:p>
    <w:p w14:paraId="100715A5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2596207C" wp14:editId="0B68ED9F">
            <wp:extent cx="5940000" cy="3547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recepcion_hech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1708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15. </w:t>
      </w:r>
      <w:proofErr w:type="spellStart"/>
      <w:r>
        <w:rPr>
          <w:i/>
          <w:sz w:val="18"/>
        </w:rPr>
        <w:t>Recepción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validada</w:t>
      </w:r>
      <w:proofErr w:type="spellEnd"/>
    </w:p>
    <w:p w14:paraId="023E81AD" w14:textId="77777777" w:rsidR="009D5E4F" w:rsidRDefault="00034081">
      <w:r>
        <w:rPr>
          <w:b/>
        </w:rPr>
        <w:lastRenderedPageBreak/>
        <w:t xml:space="preserve">Paso 16. </w:t>
      </w:r>
      <w:r>
        <w:t xml:space="preserve">La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P00025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recibida</w:t>
      </w:r>
      <w:proofErr w:type="spellEnd"/>
      <w:r>
        <w:t xml:space="preserve"> y </w:t>
      </w:r>
      <w:proofErr w:type="spellStart"/>
      <w:r>
        <w:t>lista</w:t>
      </w:r>
      <w:proofErr w:type="spellEnd"/>
      <w:r>
        <w:t xml:space="preserve"> para </w:t>
      </w:r>
      <w:proofErr w:type="spellStart"/>
      <w:r>
        <w:t>facturar</w:t>
      </w:r>
      <w:proofErr w:type="spellEnd"/>
      <w:r>
        <w:t>.</w:t>
      </w:r>
    </w:p>
    <w:p w14:paraId="33016F63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5370A58E" wp14:editId="238C2CA7">
            <wp:extent cx="5940000" cy="3547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orden_compra_recibi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02E1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16. Orden de </w:t>
      </w:r>
      <w:proofErr w:type="spellStart"/>
      <w:r>
        <w:rPr>
          <w:i/>
          <w:sz w:val="18"/>
        </w:rPr>
        <w:t>compra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recibida</w:t>
      </w:r>
      <w:proofErr w:type="spellEnd"/>
    </w:p>
    <w:p w14:paraId="7C4A6161" w14:textId="77777777" w:rsidR="009D5E4F" w:rsidRDefault="00034081">
      <w:r>
        <w:rPr>
          <w:b/>
        </w:rPr>
        <w:t xml:space="preserve">Paso 17. </w:t>
      </w:r>
      <w:r>
        <w:t xml:space="preserve">La </w:t>
      </w:r>
      <w:proofErr w:type="spellStart"/>
      <w:r>
        <w:t>requisición</w:t>
      </w:r>
      <w:proofErr w:type="spellEnd"/>
      <w:r>
        <w:t xml:space="preserve"> BO00002 cambia </w:t>
      </w:r>
      <w:proofErr w:type="spellStart"/>
      <w:r>
        <w:t>automáticamente</w:t>
      </w:r>
      <w:proofErr w:type="spellEnd"/>
      <w:r>
        <w:t xml:space="preserve"> a «Cerrado» y la columna «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pedidas</w:t>
      </w:r>
      <w:proofErr w:type="spellEnd"/>
      <w:r>
        <w:t xml:space="preserve">» </w:t>
      </w:r>
      <w:proofErr w:type="spellStart"/>
      <w:r>
        <w:t>muestra</w:t>
      </w:r>
      <w:proofErr w:type="spellEnd"/>
      <w:r>
        <w:t xml:space="preserve"> lo </w:t>
      </w:r>
      <w:proofErr w:type="spellStart"/>
      <w:r>
        <w:t>comprado</w:t>
      </w:r>
      <w:proofErr w:type="spellEnd"/>
      <w:r>
        <w:t xml:space="preserve"> (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requisición</w:t>
      </w:r>
      <w:proofErr w:type="spellEnd"/>
      <w:r>
        <w:t xml:space="preserve"> → </w:t>
      </w:r>
      <w:proofErr w:type="spellStart"/>
      <w:r>
        <w:t>compra</w:t>
      </w:r>
      <w:proofErr w:type="spellEnd"/>
      <w:r>
        <w:t>).</w:t>
      </w:r>
    </w:p>
    <w:p w14:paraId="4C86B8CE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5399C401" wp14:editId="4D014330">
            <wp:extent cx="5940000" cy="3547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requisicion_con_sd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655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17. </w:t>
      </w:r>
      <w:proofErr w:type="spellStart"/>
      <w:r>
        <w:rPr>
          <w:i/>
          <w:sz w:val="18"/>
        </w:rPr>
        <w:t>Requisición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cerrada</w:t>
      </w:r>
      <w:proofErr w:type="spellEnd"/>
      <w:r>
        <w:rPr>
          <w:i/>
          <w:sz w:val="18"/>
        </w:rPr>
        <w:t xml:space="preserve"> con </w:t>
      </w:r>
      <w:proofErr w:type="spellStart"/>
      <w:r>
        <w:rPr>
          <w:i/>
          <w:sz w:val="18"/>
        </w:rPr>
        <w:t>trazabilidad</w:t>
      </w:r>
      <w:proofErr w:type="spellEnd"/>
    </w:p>
    <w:p w14:paraId="496A605E" w14:textId="77777777" w:rsidR="009D5E4F" w:rsidRDefault="00034081">
      <w:pPr>
        <w:pStyle w:val="Ttulo2"/>
      </w:pPr>
      <w:r>
        <w:rPr>
          <w:color w:val="714B67"/>
        </w:rPr>
        <w:t xml:space="preserve">5.5 </w:t>
      </w:r>
      <w:proofErr w:type="spellStart"/>
      <w:r>
        <w:rPr>
          <w:color w:val="714B67"/>
        </w:rPr>
        <w:t>Verificación</w:t>
      </w:r>
      <w:proofErr w:type="spellEnd"/>
      <w:r>
        <w:rPr>
          <w:color w:val="714B67"/>
        </w:rPr>
        <w:t xml:space="preserve"> del </w:t>
      </w:r>
      <w:proofErr w:type="spellStart"/>
      <w:r>
        <w:rPr>
          <w:color w:val="714B67"/>
        </w:rPr>
        <w:t>inventario</w:t>
      </w:r>
      <w:proofErr w:type="spellEnd"/>
    </w:p>
    <w:p w14:paraId="10FFC8CC" w14:textId="77777777" w:rsidR="009D5E4F" w:rsidRDefault="00034081">
      <w:r>
        <w:rPr>
          <w:b/>
        </w:rPr>
        <w:t xml:space="preserve">Paso 18. </w:t>
      </w:r>
      <w:r>
        <w:t xml:space="preserve">Al </w:t>
      </w:r>
      <w:proofErr w:type="spellStart"/>
      <w:r>
        <w:t>abrir</w:t>
      </w:r>
      <w:proofErr w:type="spellEnd"/>
      <w:r>
        <w:t xml:space="preserve"> de nuevo el </w:t>
      </w:r>
      <w:proofErr w:type="spellStart"/>
      <w:r>
        <w:t>producto</w:t>
      </w:r>
      <w:proofErr w:type="spellEnd"/>
      <w:r>
        <w:t xml:space="preserve"> RA-023, el stock real </w:t>
      </w:r>
      <w:proofErr w:type="spellStart"/>
      <w:r>
        <w:t>subió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de 2.00 a 12.00 </w:t>
      </w:r>
      <w:proofErr w:type="spellStart"/>
      <w:r>
        <w:t>unidades</w:t>
      </w:r>
      <w:proofErr w:type="spellEnd"/>
      <w:r>
        <w:t xml:space="preserve"> («Entrada: 1», «</w:t>
      </w:r>
      <w:proofErr w:type="spellStart"/>
      <w:r>
        <w:t>Comprado</w:t>
      </w:r>
      <w:proofErr w:type="spellEnd"/>
      <w:r>
        <w:t xml:space="preserve">: 10.00 </w:t>
      </w:r>
      <w:proofErr w:type="spellStart"/>
      <w:r>
        <w:t>Unidades</w:t>
      </w:r>
      <w:proofErr w:type="spellEnd"/>
      <w:r>
        <w:t>»).</w:t>
      </w:r>
    </w:p>
    <w:p w14:paraId="3FC6FAFF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447B66B3" wp14:editId="4D1FA7D6">
            <wp:extent cx="5940000" cy="354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stock_despues_RA0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EE04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18. </w:t>
      </w:r>
      <w:proofErr w:type="spellStart"/>
      <w:r>
        <w:rPr>
          <w:i/>
          <w:sz w:val="18"/>
        </w:rPr>
        <w:t>Inventario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actualizado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automáticamente</w:t>
      </w:r>
      <w:proofErr w:type="spellEnd"/>
    </w:p>
    <w:p w14:paraId="1292E014" w14:textId="77777777" w:rsidR="009D5E4F" w:rsidRDefault="00034081">
      <w:pPr>
        <w:pStyle w:val="Ttulo1"/>
      </w:pPr>
      <w:r>
        <w:rPr>
          <w:color w:val="714B67"/>
        </w:rPr>
        <w:t xml:space="preserve">6. Ciclo 2: Compra </w:t>
      </w:r>
      <w:proofErr w:type="spellStart"/>
      <w:r>
        <w:rPr>
          <w:color w:val="714B67"/>
        </w:rPr>
        <w:t>directa</w:t>
      </w:r>
      <w:proofErr w:type="spellEnd"/>
      <w:r>
        <w:rPr>
          <w:color w:val="714B67"/>
        </w:rPr>
        <w:t xml:space="preserve"> sin </w:t>
      </w:r>
      <w:proofErr w:type="spellStart"/>
      <w:r>
        <w:rPr>
          <w:color w:val="714B67"/>
        </w:rPr>
        <w:t>requisición</w:t>
      </w:r>
      <w:proofErr w:type="spellEnd"/>
    </w:p>
    <w:p w14:paraId="27AB23D4" w14:textId="77777777" w:rsidR="009D5E4F" w:rsidRDefault="00034081">
      <w:r>
        <w:rPr>
          <w:b/>
        </w:rPr>
        <w:t xml:space="preserve">Paso 19. </w:t>
      </w:r>
      <w:proofErr w:type="spellStart"/>
      <w:r>
        <w:t>Ir</w:t>
      </w:r>
      <w:proofErr w:type="spellEnd"/>
      <w:r>
        <w:t xml:space="preserve"> a Compra → </w:t>
      </w:r>
      <w:proofErr w:type="spellStart"/>
      <w:r>
        <w:t>Pedidos</w:t>
      </w:r>
      <w:proofErr w:type="spellEnd"/>
      <w:r>
        <w:t xml:space="preserve"> → Solicitudes de </w:t>
      </w:r>
      <w:proofErr w:type="spellStart"/>
      <w:r>
        <w:t>presupuesto</w:t>
      </w:r>
      <w:proofErr w:type="spellEnd"/>
      <w:r>
        <w:t>.</w:t>
      </w:r>
    </w:p>
    <w:p w14:paraId="6B8A3735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5276892B" wp14:editId="28791AF4">
            <wp:extent cx="5940000" cy="3547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lista_sd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D920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19. Lista de solicitudes de </w:t>
      </w:r>
      <w:proofErr w:type="spellStart"/>
      <w:r>
        <w:rPr>
          <w:i/>
          <w:sz w:val="18"/>
        </w:rPr>
        <w:t>presupuesto</w:t>
      </w:r>
      <w:proofErr w:type="spellEnd"/>
    </w:p>
    <w:p w14:paraId="0DBA779F" w14:textId="77777777" w:rsidR="009D5E4F" w:rsidRDefault="00034081">
      <w:r>
        <w:rPr>
          <w:b/>
        </w:rPr>
        <w:t xml:space="preserve">Paso 20. </w:t>
      </w:r>
      <w:proofErr w:type="spellStart"/>
      <w:r>
        <w:t>Presionar</w:t>
      </w:r>
      <w:proofErr w:type="spellEnd"/>
      <w:r>
        <w:t xml:space="preserve"> NUEVO, </w:t>
      </w:r>
      <w:proofErr w:type="spellStart"/>
      <w:r>
        <w:t>seleccionar</w:t>
      </w:r>
      <w:proofErr w:type="spellEnd"/>
      <w:r>
        <w:t xml:space="preserve"> el </w:t>
      </w:r>
      <w:proofErr w:type="spellStart"/>
      <w:r>
        <w:t>proveedor</w:t>
      </w:r>
      <w:proofErr w:type="spellEnd"/>
      <w:r>
        <w:t xml:space="preserve"> «Cooperativa </w:t>
      </w:r>
      <w:proofErr w:type="spellStart"/>
      <w:r>
        <w:t>Tejedoras</w:t>
      </w:r>
      <w:proofErr w:type="spellEnd"/>
      <w:r>
        <w:t xml:space="preserve"> San Juan» y </w:t>
      </w:r>
      <w:proofErr w:type="spellStart"/>
      <w:r>
        <w:t>agregar</w:t>
      </w:r>
      <w:proofErr w:type="spellEnd"/>
      <w:r>
        <w:t xml:space="preserve"> RA-007 (6), RA-005 (8) y RA-029 (5). El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unitario</w:t>
      </w:r>
      <w:proofErr w:type="spellEnd"/>
      <w:r>
        <w:t xml:space="preserve"> se completa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del </w:t>
      </w:r>
      <w:proofErr w:type="spellStart"/>
      <w:r>
        <w:t>proveedor</w:t>
      </w:r>
      <w:proofErr w:type="spellEnd"/>
      <w:r>
        <w:t>.</w:t>
      </w:r>
    </w:p>
    <w:p w14:paraId="458BBDD1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490BBE6F" wp14:editId="62958037">
            <wp:extent cx="5940000" cy="3547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sdp_direc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D777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20. </w:t>
      </w:r>
      <w:proofErr w:type="spellStart"/>
      <w:r>
        <w:rPr>
          <w:i/>
          <w:sz w:val="18"/>
        </w:rPr>
        <w:t>SdP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directa</w:t>
      </w:r>
      <w:proofErr w:type="spellEnd"/>
      <w:r>
        <w:rPr>
          <w:i/>
          <w:sz w:val="18"/>
        </w:rPr>
        <w:t xml:space="preserve"> a </w:t>
      </w:r>
      <w:proofErr w:type="spellStart"/>
      <w:r>
        <w:rPr>
          <w:i/>
          <w:sz w:val="18"/>
        </w:rPr>
        <w:t>proveedor</w:t>
      </w:r>
      <w:proofErr w:type="spellEnd"/>
    </w:p>
    <w:p w14:paraId="513FB038" w14:textId="77777777" w:rsidR="009D5E4F" w:rsidRDefault="00034081">
      <w:r>
        <w:rPr>
          <w:b/>
        </w:rPr>
        <w:t xml:space="preserve">Paso 21. </w:t>
      </w:r>
      <w:proofErr w:type="spellStart"/>
      <w:r>
        <w:t>Guardar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CONFIRMAR PEDIDO: se genera el </w:t>
      </w:r>
      <w:proofErr w:type="spellStart"/>
      <w:r>
        <w:t>pedido</w:t>
      </w:r>
      <w:proofErr w:type="spellEnd"/>
      <w:r>
        <w:t xml:space="preserve"> P00026 </w:t>
      </w:r>
      <w:proofErr w:type="spellStart"/>
      <w:r>
        <w:t>por</w:t>
      </w:r>
      <w:proofErr w:type="spellEnd"/>
      <w:r>
        <w:t xml:space="preserve"> Q 8,190.00.</w:t>
      </w:r>
    </w:p>
    <w:p w14:paraId="135832D5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1C649A4B" wp14:editId="5A8000B1">
            <wp:extent cx="5940000" cy="3547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po_directa_confirma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CABB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21. </w:t>
      </w:r>
      <w:proofErr w:type="spellStart"/>
      <w:r>
        <w:rPr>
          <w:i/>
          <w:sz w:val="18"/>
        </w:rPr>
        <w:t>Pedido</w:t>
      </w:r>
      <w:proofErr w:type="spellEnd"/>
      <w:r>
        <w:rPr>
          <w:i/>
          <w:sz w:val="18"/>
        </w:rPr>
        <w:t xml:space="preserve"> P00026 </w:t>
      </w:r>
      <w:proofErr w:type="spellStart"/>
      <w:r>
        <w:rPr>
          <w:i/>
          <w:sz w:val="18"/>
        </w:rPr>
        <w:t>confirmado</w:t>
      </w:r>
      <w:proofErr w:type="spellEnd"/>
    </w:p>
    <w:p w14:paraId="35482800" w14:textId="77777777" w:rsidR="009D5E4F" w:rsidRDefault="00034081">
      <w:r>
        <w:rPr>
          <w:b/>
        </w:rPr>
        <w:lastRenderedPageBreak/>
        <w:t xml:space="preserve">Paso 22.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(ESTABLECER CANTIDADES → VALIDAR). El </w:t>
      </w:r>
      <w:proofErr w:type="spellStart"/>
      <w:r>
        <w:t>traslado</w:t>
      </w:r>
      <w:proofErr w:type="spellEnd"/>
      <w:r>
        <w:t xml:space="preserve"> WH/IN/00009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«</w:t>
      </w:r>
      <w:proofErr w:type="spellStart"/>
      <w:r>
        <w:t>Hecho</w:t>
      </w:r>
      <w:proofErr w:type="spellEnd"/>
      <w:r>
        <w:t>».</w:t>
      </w:r>
    </w:p>
    <w:p w14:paraId="2C334717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7BA77125" wp14:editId="61AC9964">
            <wp:extent cx="5940000" cy="3547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recepcion_directa_hech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14F2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22. </w:t>
      </w:r>
      <w:proofErr w:type="spellStart"/>
      <w:r>
        <w:rPr>
          <w:i/>
          <w:sz w:val="18"/>
        </w:rPr>
        <w:t>Recepción</w:t>
      </w:r>
      <w:proofErr w:type="spellEnd"/>
      <w:r>
        <w:rPr>
          <w:i/>
          <w:sz w:val="18"/>
        </w:rPr>
        <w:t xml:space="preserve"> WH/IN/00009 </w:t>
      </w:r>
      <w:proofErr w:type="spellStart"/>
      <w:r>
        <w:rPr>
          <w:i/>
          <w:sz w:val="18"/>
        </w:rPr>
        <w:t>validada</w:t>
      </w:r>
      <w:proofErr w:type="spellEnd"/>
    </w:p>
    <w:p w14:paraId="639F6EB7" w14:textId="77777777" w:rsidR="009D5E4F" w:rsidRDefault="00034081">
      <w:pPr>
        <w:pStyle w:val="Ttulo1"/>
      </w:pPr>
      <w:r>
        <w:rPr>
          <w:color w:val="714B67"/>
        </w:rPr>
        <w:t xml:space="preserve">7. Ciclo 3: Orden de </w:t>
      </w:r>
      <w:proofErr w:type="spellStart"/>
      <w:r>
        <w:rPr>
          <w:color w:val="714B67"/>
        </w:rPr>
        <w:t>compra</w:t>
      </w:r>
      <w:proofErr w:type="spellEnd"/>
      <w:r>
        <w:rPr>
          <w:color w:val="714B67"/>
        </w:rPr>
        <w:t xml:space="preserve"> </w:t>
      </w:r>
      <w:proofErr w:type="spellStart"/>
      <w:r>
        <w:rPr>
          <w:color w:val="714B67"/>
        </w:rPr>
        <w:t>pendiente</w:t>
      </w:r>
      <w:proofErr w:type="spellEnd"/>
      <w:r>
        <w:rPr>
          <w:color w:val="714B67"/>
        </w:rPr>
        <w:t xml:space="preserve"> de </w:t>
      </w:r>
      <w:proofErr w:type="spellStart"/>
      <w:r>
        <w:rPr>
          <w:color w:val="714B67"/>
        </w:rPr>
        <w:t>recepción</w:t>
      </w:r>
      <w:proofErr w:type="spellEnd"/>
    </w:p>
    <w:p w14:paraId="76674469" w14:textId="77777777" w:rsidR="009D5E4F" w:rsidRDefault="00034081">
      <w:r>
        <w:rPr>
          <w:b/>
        </w:rPr>
        <w:t xml:space="preserve">Paso 23. </w:t>
      </w:r>
      <w:r>
        <w:t xml:space="preserve">Se </w:t>
      </w:r>
      <w:proofErr w:type="spellStart"/>
      <w:r>
        <w:t>creó</w:t>
      </w:r>
      <w:proofErr w:type="spellEnd"/>
      <w:r>
        <w:t xml:space="preserve"> y </w:t>
      </w:r>
      <w:proofErr w:type="spellStart"/>
      <w:r>
        <w:t>confirmó</w:t>
      </w:r>
      <w:proofErr w:type="spellEnd"/>
      <w:r>
        <w:t xml:space="preserve"> el </w:t>
      </w:r>
      <w:proofErr w:type="spellStart"/>
      <w:r>
        <w:t>pedido</w:t>
      </w:r>
      <w:proofErr w:type="spellEnd"/>
      <w:r>
        <w:t xml:space="preserve"> P00027 a «Taller </w:t>
      </w:r>
      <w:proofErr w:type="spellStart"/>
      <w:r>
        <w:t>Cerámica</w:t>
      </w:r>
      <w:proofErr w:type="spellEnd"/>
      <w:r>
        <w:t xml:space="preserve"> Maya Antigua» (RA-028 ×10, RA-021 ×6) con </w:t>
      </w:r>
      <w:proofErr w:type="spellStart"/>
      <w:r>
        <w:t>llegada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a 7 días. </w:t>
      </w:r>
      <w:proofErr w:type="spellStart"/>
      <w:r>
        <w:t>Aún</w:t>
      </w:r>
      <w:proofErr w:type="spellEnd"/>
      <w:r>
        <w:t xml:space="preserve"> no se </w:t>
      </w:r>
      <w:proofErr w:type="spellStart"/>
      <w:r>
        <w:t>recibe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mercancía</w:t>
      </w:r>
      <w:proofErr w:type="spellEnd"/>
      <w:r>
        <w:t xml:space="preserve"> «</w:t>
      </w:r>
      <w:proofErr w:type="spellStart"/>
      <w:r>
        <w:t>Entrante</w:t>
      </w:r>
      <w:proofErr w:type="spellEnd"/>
      <w:r>
        <w:t xml:space="preserve">» y </w:t>
      </w:r>
      <w:proofErr w:type="spellStart"/>
      <w:r>
        <w:t>sirve</w:t>
      </w:r>
      <w:proofErr w:type="spellEnd"/>
      <w:r>
        <w:t xml:space="preserve"> para el </w:t>
      </w:r>
      <w:proofErr w:type="spellStart"/>
      <w:r>
        <w:t>reporte</w:t>
      </w:r>
      <w:proofErr w:type="spellEnd"/>
      <w:r>
        <w:t xml:space="preserve"> de «</w:t>
      </w:r>
      <w:proofErr w:type="spellStart"/>
      <w:r>
        <w:t>Órdenes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de </w:t>
      </w:r>
      <w:proofErr w:type="spellStart"/>
      <w:r>
        <w:t>proveedores</w:t>
      </w:r>
      <w:proofErr w:type="spellEnd"/>
      <w:r>
        <w:t>».</w:t>
      </w:r>
    </w:p>
    <w:p w14:paraId="72B8597E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35858265" wp14:editId="5DE83A33">
            <wp:extent cx="5940000" cy="3547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po_pendiente_confirma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1F9A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23. </w:t>
      </w:r>
      <w:proofErr w:type="spellStart"/>
      <w:r>
        <w:rPr>
          <w:i/>
          <w:sz w:val="18"/>
        </w:rPr>
        <w:t>Pedido</w:t>
      </w:r>
      <w:proofErr w:type="spellEnd"/>
      <w:r>
        <w:rPr>
          <w:i/>
          <w:sz w:val="18"/>
        </w:rPr>
        <w:t xml:space="preserve"> P00027 </w:t>
      </w:r>
      <w:proofErr w:type="spellStart"/>
      <w:r>
        <w:rPr>
          <w:i/>
          <w:sz w:val="18"/>
        </w:rPr>
        <w:t>pendiente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recibir</w:t>
      </w:r>
      <w:proofErr w:type="spellEnd"/>
    </w:p>
    <w:p w14:paraId="411F0EEB" w14:textId="77777777" w:rsidR="009D5E4F" w:rsidRDefault="00034081">
      <w:r>
        <w:rPr>
          <w:b/>
        </w:rPr>
        <w:t xml:space="preserve">Paso 24. </w:t>
      </w:r>
      <w:r>
        <w:t xml:space="preserve">En Compra → </w:t>
      </w:r>
      <w:proofErr w:type="spellStart"/>
      <w:r>
        <w:t>Pedidos</w:t>
      </w:r>
      <w:proofErr w:type="spellEnd"/>
      <w:r>
        <w:t xml:space="preserve"> →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se </w:t>
      </w:r>
      <w:proofErr w:type="spellStart"/>
      <w:r>
        <w:t>observan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órdenes</w:t>
      </w:r>
      <w:proofErr w:type="spellEnd"/>
      <w:r>
        <w:t xml:space="preserve">. Las </w:t>
      </w:r>
      <w:proofErr w:type="spellStart"/>
      <w:r>
        <w:t>recibidas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«Facturas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» y la </w:t>
      </w:r>
      <w:proofErr w:type="spellStart"/>
      <w:r>
        <w:t>pendiente</w:t>
      </w:r>
      <w:proofErr w:type="spellEnd"/>
      <w:r>
        <w:t xml:space="preserve"> «Nada a </w:t>
      </w:r>
      <w:proofErr w:type="spellStart"/>
      <w:r>
        <w:t>facturar</w:t>
      </w:r>
      <w:proofErr w:type="spellEnd"/>
      <w:r>
        <w:t xml:space="preserve">» (la </w:t>
      </w:r>
      <w:proofErr w:type="spellStart"/>
      <w:r>
        <w:t>facturación</w:t>
      </w:r>
      <w:proofErr w:type="spellEnd"/>
      <w:r>
        <w:t xml:space="preserve"> se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recibidas</w:t>
      </w:r>
      <w:proofErr w:type="spellEnd"/>
      <w:r>
        <w:t>).</w:t>
      </w:r>
    </w:p>
    <w:p w14:paraId="5F8C1B25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310DAABE" wp14:editId="745C0A4B">
            <wp:extent cx="5940000" cy="3547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lista_pedidos_compr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491D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24. </w:t>
      </w:r>
      <w:proofErr w:type="spellStart"/>
      <w:r>
        <w:rPr>
          <w:i/>
          <w:sz w:val="18"/>
        </w:rPr>
        <w:t>Pedidos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compra</w:t>
      </w:r>
      <w:proofErr w:type="spellEnd"/>
      <w:r>
        <w:rPr>
          <w:i/>
          <w:sz w:val="18"/>
        </w:rPr>
        <w:t xml:space="preserve"> del </w:t>
      </w:r>
      <w:proofErr w:type="spellStart"/>
      <w:r>
        <w:rPr>
          <w:i/>
          <w:sz w:val="18"/>
        </w:rPr>
        <w:t>período</w:t>
      </w:r>
      <w:proofErr w:type="spellEnd"/>
    </w:p>
    <w:p w14:paraId="48D39BE0" w14:textId="77777777" w:rsidR="009D5E4F" w:rsidRDefault="00034081">
      <w:pPr>
        <w:pStyle w:val="Ttulo1"/>
      </w:pPr>
      <w:r>
        <w:rPr>
          <w:color w:val="714B67"/>
        </w:rPr>
        <w:t xml:space="preserve">8. </w:t>
      </w:r>
      <w:proofErr w:type="spellStart"/>
      <w:r>
        <w:rPr>
          <w:color w:val="714B67"/>
        </w:rPr>
        <w:t>Verificación</w:t>
      </w:r>
      <w:proofErr w:type="spellEnd"/>
      <w:r>
        <w:rPr>
          <w:color w:val="714B67"/>
        </w:rPr>
        <w:t xml:space="preserve"> </w:t>
      </w:r>
      <w:proofErr w:type="spellStart"/>
      <w:r>
        <w:rPr>
          <w:color w:val="714B67"/>
        </w:rPr>
        <w:t>en</w:t>
      </w:r>
      <w:proofErr w:type="spellEnd"/>
      <w:r>
        <w:rPr>
          <w:color w:val="714B67"/>
        </w:rPr>
        <w:t xml:space="preserve"> el </w:t>
      </w:r>
      <w:proofErr w:type="spellStart"/>
      <w:r>
        <w:rPr>
          <w:color w:val="714B67"/>
        </w:rPr>
        <w:t>módulo</w:t>
      </w:r>
      <w:proofErr w:type="spellEnd"/>
      <w:r>
        <w:rPr>
          <w:color w:val="714B67"/>
        </w:rPr>
        <w:t xml:space="preserve"> de </w:t>
      </w:r>
      <w:proofErr w:type="spellStart"/>
      <w:r>
        <w:rPr>
          <w:color w:val="714B67"/>
        </w:rPr>
        <w:t>Inventario</w:t>
      </w:r>
      <w:proofErr w:type="spellEnd"/>
    </w:p>
    <w:p w14:paraId="790FBF02" w14:textId="77777777" w:rsidR="009D5E4F" w:rsidRDefault="00034081">
      <w:r>
        <w:rPr>
          <w:b/>
        </w:rPr>
        <w:t xml:space="preserve">Paso 25. </w:t>
      </w:r>
      <w:proofErr w:type="spellStart"/>
      <w:r>
        <w:t>Inventario</w:t>
      </w:r>
      <w:proofErr w:type="spellEnd"/>
      <w:r>
        <w:t xml:space="preserve"> → </w:t>
      </w:r>
      <w:proofErr w:type="spellStart"/>
      <w:r>
        <w:t>Información</w:t>
      </w:r>
      <w:proofErr w:type="spellEnd"/>
      <w:r>
        <w:t xml:space="preserve"> general </w:t>
      </w:r>
      <w:proofErr w:type="spellStart"/>
      <w:r>
        <w:t>muestra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recepción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(P00027).</w:t>
      </w:r>
    </w:p>
    <w:p w14:paraId="6C1F9960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0A03E632" wp14:editId="52A2C4E2">
            <wp:extent cx="5940000" cy="3547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inventario_resume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D636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25. </w:t>
      </w:r>
      <w:proofErr w:type="spellStart"/>
      <w:r>
        <w:rPr>
          <w:i/>
          <w:sz w:val="18"/>
        </w:rPr>
        <w:t>Resumen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inventario</w:t>
      </w:r>
      <w:proofErr w:type="spellEnd"/>
    </w:p>
    <w:p w14:paraId="5F65A377" w14:textId="77777777" w:rsidR="009D5E4F" w:rsidRDefault="00034081">
      <w:r>
        <w:rPr>
          <w:b/>
        </w:rPr>
        <w:t xml:space="preserve">Paso 26. </w:t>
      </w:r>
      <w:proofErr w:type="spellStart"/>
      <w:r>
        <w:t>Inventario</w:t>
      </w:r>
      <w:proofErr w:type="spellEnd"/>
      <w:r>
        <w:t xml:space="preserve"> → </w:t>
      </w:r>
      <w:proofErr w:type="spellStart"/>
      <w:r>
        <w:t>Informes</w:t>
      </w:r>
      <w:proofErr w:type="spellEnd"/>
      <w:r>
        <w:t xml:space="preserve"> →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movimientos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movimientos</w:t>
      </w:r>
      <w:proofErr w:type="spellEnd"/>
      <w:r>
        <w:t xml:space="preserve"> WH/IN/00008 y WH/IN/00009 van de Partners/Vendors a WH/Stock con </w:t>
      </w:r>
      <w:proofErr w:type="spellStart"/>
      <w:r>
        <w:t>estado</w:t>
      </w:r>
      <w:proofErr w:type="spellEnd"/>
      <w:r>
        <w:t xml:space="preserve"> «</w:t>
      </w:r>
      <w:proofErr w:type="spellStart"/>
      <w:r>
        <w:t>Hecho</w:t>
      </w:r>
      <w:proofErr w:type="spellEnd"/>
      <w:r>
        <w:t xml:space="preserve">»,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recepción</w:t>
      </w:r>
      <w:proofErr w:type="spellEnd"/>
      <w:r>
        <w:t xml:space="preserve"> </w:t>
      </w:r>
      <w:proofErr w:type="spellStart"/>
      <w:r>
        <w:t>actualizó</w:t>
      </w:r>
      <w:proofErr w:type="spellEnd"/>
      <w:r>
        <w:t xml:space="preserve"> el </w:t>
      </w:r>
      <w:proofErr w:type="spellStart"/>
      <w:r>
        <w:t>inventario</w:t>
      </w:r>
      <w:proofErr w:type="spellEnd"/>
      <w:r>
        <w:t>.</w:t>
      </w:r>
    </w:p>
    <w:p w14:paraId="593D01DE" w14:textId="77777777" w:rsidR="009D5E4F" w:rsidRDefault="00034081">
      <w:pPr>
        <w:jc w:val="center"/>
      </w:pPr>
      <w:r>
        <w:rPr>
          <w:noProof/>
        </w:rPr>
        <w:lastRenderedPageBreak/>
        <w:drawing>
          <wp:inline distT="0" distB="0" distL="0" distR="0" wp14:anchorId="4967FF32" wp14:editId="35B60CFD">
            <wp:extent cx="5940000" cy="3547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historial_movimien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823C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26. </w:t>
      </w:r>
      <w:proofErr w:type="spellStart"/>
      <w:r>
        <w:rPr>
          <w:i/>
          <w:sz w:val="18"/>
        </w:rPr>
        <w:t>Historial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movimientos</w:t>
      </w:r>
      <w:proofErr w:type="spellEnd"/>
    </w:p>
    <w:p w14:paraId="2DF9F072" w14:textId="77777777" w:rsidR="009D5E4F" w:rsidRDefault="00034081">
      <w:r>
        <w:rPr>
          <w:b/>
        </w:rPr>
        <w:t xml:space="preserve">Paso 27. </w:t>
      </w:r>
      <w:proofErr w:type="spellStart"/>
      <w:r>
        <w:t>Inventario</w:t>
      </w:r>
      <w:proofErr w:type="spellEnd"/>
      <w:r>
        <w:t xml:space="preserve"> → </w:t>
      </w:r>
      <w:proofErr w:type="spellStart"/>
      <w:r>
        <w:t>Informes</w:t>
      </w:r>
      <w:proofErr w:type="spellEnd"/>
      <w:r>
        <w:t xml:space="preserve"> → Stock (</w:t>
      </w:r>
      <w:proofErr w:type="spellStart"/>
      <w:r>
        <w:t>filtro</w:t>
      </w:r>
      <w:proofErr w:type="spellEnd"/>
      <w:r>
        <w:t xml:space="preserve"> «Jade»): RA-022 </w:t>
      </w:r>
      <w:proofErr w:type="spellStart"/>
      <w:r>
        <w:t>pasó</w:t>
      </w:r>
      <w:proofErr w:type="spellEnd"/>
      <w:r>
        <w:t xml:space="preserve"> de 3 a 13, RA-023 de 2 a 12 y RA-030 de 9 a 14 </w:t>
      </w:r>
      <w:proofErr w:type="spellStart"/>
      <w:r>
        <w:t>unidades</w:t>
      </w:r>
      <w:proofErr w:type="spellEnd"/>
      <w:r>
        <w:t xml:space="preserve">,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valorización</w:t>
      </w:r>
      <w:proofErr w:type="spellEnd"/>
      <w:r>
        <w:t>.</w:t>
      </w:r>
    </w:p>
    <w:p w14:paraId="688A052D" w14:textId="77777777" w:rsidR="009D5E4F" w:rsidRDefault="00034081">
      <w:pPr>
        <w:jc w:val="center"/>
      </w:pPr>
      <w:r>
        <w:rPr>
          <w:noProof/>
        </w:rPr>
        <w:drawing>
          <wp:inline distT="0" distB="0" distL="0" distR="0" wp14:anchorId="241D0800" wp14:editId="7E3BB051">
            <wp:extent cx="5608320" cy="3349413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stock_jade_despu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3689" cy="335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7F4B" w14:textId="77777777" w:rsidR="009D5E4F" w:rsidRDefault="00034081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27. </w:t>
      </w:r>
      <w:proofErr w:type="spellStart"/>
      <w:r>
        <w:rPr>
          <w:i/>
          <w:sz w:val="18"/>
        </w:rPr>
        <w:t>Existencias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actualizadas</w:t>
      </w:r>
      <w:proofErr w:type="spellEnd"/>
    </w:p>
    <w:p w14:paraId="122121F6" w14:textId="77777777" w:rsidR="009D5E4F" w:rsidRDefault="00034081">
      <w:pPr>
        <w:pStyle w:val="Ttulo1"/>
      </w:pPr>
      <w:r>
        <w:rPr>
          <w:color w:val="714B67"/>
        </w:rPr>
        <w:lastRenderedPageBreak/>
        <w:t xml:space="preserve">9. </w:t>
      </w:r>
      <w:proofErr w:type="spellStart"/>
      <w:r>
        <w:rPr>
          <w:color w:val="714B67"/>
        </w:rPr>
        <w:t>Indicadores</w:t>
      </w:r>
      <w:proofErr w:type="spellEnd"/>
      <w:r>
        <w:rPr>
          <w:color w:val="714B67"/>
        </w:rPr>
        <w:t xml:space="preserve"> del </w:t>
      </w:r>
      <w:proofErr w:type="spellStart"/>
      <w:r>
        <w:rPr>
          <w:color w:val="714B67"/>
        </w:rPr>
        <w:t>proceso</w:t>
      </w:r>
      <w:proofErr w:type="spellEnd"/>
      <w:r>
        <w:rPr>
          <w:color w:val="714B67"/>
        </w:rPr>
        <w:t xml:space="preserve"> de </w:t>
      </w:r>
      <w:proofErr w:type="spellStart"/>
      <w:r>
        <w:rPr>
          <w:color w:val="714B67"/>
        </w:rPr>
        <w:t>compras</w:t>
      </w:r>
      <w:proofErr w:type="spellEnd"/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D5E4F" w14:paraId="6859ACBD" w14:textId="77777777" w:rsidTr="009D5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C20994F" w14:textId="77777777" w:rsidR="009D5E4F" w:rsidRDefault="00034081">
            <w:proofErr w:type="spellStart"/>
            <w:r>
              <w:t>Indicador</w:t>
            </w:r>
            <w:proofErr w:type="spellEnd"/>
          </w:p>
        </w:tc>
        <w:tc>
          <w:tcPr>
            <w:tcW w:w="4873" w:type="dxa"/>
          </w:tcPr>
          <w:p w14:paraId="29A6355B" w14:textId="77777777" w:rsidR="009D5E4F" w:rsidRDefault="000340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</w:p>
        </w:tc>
      </w:tr>
      <w:tr w:rsidR="009D5E4F" w14:paraId="5597E2A8" w14:textId="77777777" w:rsidTr="009D5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44AFD7" w14:textId="77777777" w:rsidR="009D5E4F" w:rsidRDefault="00034081">
            <w:proofErr w:type="spellStart"/>
            <w:r>
              <w:t>Ciclos</w:t>
            </w:r>
            <w:proofErr w:type="spellEnd"/>
            <w:r>
              <w:t xml:space="preserve"> </w:t>
            </w:r>
            <w:proofErr w:type="spellStart"/>
            <w:r>
              <w:t>completos</w:t>
            </w:r>
            <w:proofErr w:type="spellEnd"/>
            <w:r>
              <w:t xml:space="preserve"> (</w:t>
            </w:r>
            <w:proofErr w:type="spellStart"/>
            <w:r>
              <w:t>requisición</w:t>
            </w:r>
            <w:proofErr w:type="spellEnd"/>
            <w:r>
              <w:t>/</w:t>
            </w:r>
            <w:proofErr w:type="spellStart"/>
            <w:r>
              <w:t>SdP</w:t>
            </w:r>
            <w:proofErr w:type="spellEnd"/>
            <w:r>
              <w:t xml:space="preserve"> → PO → </w:t>
            </w:r>
            <w:proofErr w:type="spellStart"/>
            <w:r>
              <w:t>recepción</w:t>
            </w:r>
            <w:proofErr w:type="spellEnd"/>
            <w:r>
              <w:t>)</w:t>
            </w:r>
          </w:p>
        </w:tc>
        <w:tc>
          <w:tcPr>
            <w:tcW w:w="4873" w:type="dxa"/>
          </w:tcPr>
          <w:p w14:paraId="0D1ABB80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de 2 </w:t>
            </w:r>
            <w:proofErr w:type="spellStart"/>
            <w:r>
              <w:t>ejecutados</w:t>
            </w:r>
            <w:proofErr w:type="spellEnd"/>
            <w:r>
              <w:t xml:space="preserve"> sin </w:t>
            </w:r>
            <w:proofErr w:type="spellStart"/>
            <w:r>
              <w:t>errores</w:t>
            </w:r>
            <w:proofErr w:type="spellEnd"/>
          </w:p>
        </w:tc>
      </w:tr>
      <w:tr w:rsidR="009D5E4F" w14:paraId="1DCF9057" w14:textId="77777777" w:rsidTr="009D5E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EDF39F9" w14:textId="77777777" w:rsidR="009D5E4F" w:rsidRDefault="00034081">
            <w:proofErr w:type="spellStart"/>
            <w:r>
              <w:t>Órdenes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emitidas</w:t>
            </w:r>
            <w:proofErr w:type="spellEnd"/>
          </w:p>
        </w:tc>
        <w:tc>
          <w:tcPr>
            <w:tcW w:w="4873" w:type="dxa"/>
          </w:tcPr>
          <w:p w14:paraId="14BFD15D" w14:textId="77777777" w:rsidR="009D5E4F" w:rsidRDefault="000340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 (Q 17,090.00 </w:t>
            </w:r>
            <w:proofErr w:type="spellStart"/>
            <w:r>
              <w:t>en</w:t>
            </w:r>
            <w:proofErr w:type="spellEnd"/>
            <w:r>
              <w:t xml:space="preserve"> total)</w:t>
            </w:r>
          </w:p>
        </w:tc>
      </w:tr>
      <w:tr w:rsidR="009D5E4F" w14:paraId="2274B51D" w14:textId="77777777" w:rsidTr="009D5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EE10BE2" w14:textId="77777777" w:rsidR="009D5E4F" w:rsidRDefault="00034081">
            <w:proofErr w:type="spellStart"/>
            <w:r>
              <w:t>Órdenes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de </w:t>
            </w:r>
            <w:proofErr w:type="spellStart"/>
            <w:r>
              <w:t>recepción</w:t>
            </w:r>
            <w:proofErr w:type="spellEnd"/>
          </w:p>
        </w:tc>
        <w:tc>
          <w:tcPr>
            <w:tcW w:w="4873" w:type="dxa"/>
          </w:tcPr>
          <w:p w14:paraId="5A91B25E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(P00027, Q 1,750.00)</w:t>
            </w:r>
          </w:p>
        </w:tc>
      </w:tr>
      <w:tr w:rsidR="009D5E4F" w14:paraId="0C324F05" w14:textId="77777777" w:rsidTr="009D5E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254E1C3" w14:textId="77777777" w:rsidR="009D5E4F" w:rsidRDefault="00034081">
            <w:proofErr w:type="spellStart"/>
            <w:r>
              <w:t>Unidades</w:t>
            </w:r>
            <w:proofErr w:type="spellEnd"/>
            <w:r>
              <w:t xml:space="preserve"> </w:t>
            </w:r>
            <w:proofErr w:type="spellStart"/>
            <w:r>
              <w:t>recibidas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bodega</w:t>
            </w:r>
          </w:p>
        </w:tc>
        <w:tc>
          <w:tcPr>
            <w:tcW w:w="4873" w:type="dxa"/>
          </w:tcPr>
          <w:p w14:paraId="3D65F9F0" w14:textId="77777777" w:rsidR="009D5E4F" w:rsidRDefault="000340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44 (25 de </w:t>
            </w:r>
            <w:proofErr w:type="spellStart"/>
            <w:r>
              <w:t>joyería</w:t>
            </w:r>
            <w:proofErr w:type="spellEnd"/>
            <w:r>
              <w:t xml:space="preserve"> + 19 de textiles)</w:t>
            </w:r>
          </w:p>
        </w:tc>
      </w:tr>
      <w:tr w:rsidR="009D5E4F" w14:paraId="7168AA11" w14:textId="77777777" w:rsidTr="009D5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10E3CB3" w14:textId="77777777" w:rsidR="009D5E4F" w:rsidRDefault="00034081">
            <w:proofErr w:type="spellStart"/>
            <w:r>
              <w:t>Exactitud</w:t>
            </w:r>
            <w:proofErr w:type="spellEnd"/>
            <w:r>
              <w:t xml:space="preserve"> de </w:t>
            </w:r>
            <w:proofErr w:type="spellStart"/>
            <w:r>
              <w:t>recepción</w:t>
            </w:r>
            <w:proofErr w:type="spellEnd"/>
            <w:r>
              <w:t xml:space="preserve"> (</w:t>
            </w:r>
            <w:proofErr w:type="spellStart"/>
            <w:r>
              <w:t>recibido</w:t>
            </w:r>
            <w:proofErr w:type="spellEnd"/>
            <w:r>
              <w:t xml:space="preserve"> / </w:t>
            </w:r>
            <w:proofErr w:type="spellStart"/>
            <w:r>
              <w:t>pedido</w:t>
            </w:r>
            <w:proofErr w:type="spellEnd"/>
            <w:r>
              <w:t>)</w:t>
            </w:r>
          </w:p>
        </w:tc>
        <w:tc>
          <w:tcPr>
            <w:tcW w:w="4873" w:type="dxa"/>
          </w:tcPr>
          <w:p w14:paraId="1A3B5641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100 %</w:t>
            </w:r>
          </w:p>
        </w:tc>
      </w:tr>
      <w:tr w:rsidR="009D5E4F" w14:paraId="7C3B6F7C" w14:textId="77777777" w:rsidTr="009D5E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7514B31" w14:textId="77777777" w:rsidR="009D5E4F" w:rsidRDefault="00034081">
            <w:proofErr w:type="spellStart"/>
            <w:r>
              <w:t>Productos</w:t>
            </w:r>
            <w:proofErr w:type="spellEnd"/>
            <w:r>
              <w:t xml:space="preserve"> con stock bajo </w:t>
            </w:r>
            <w:proofErr w:type="spellStart"/>
            <w:r>
              <w:t>reabastecidos</w:t>
            </w:r>
            <w:proofErr w:type="spellEnd"/>
          </w:p>
        </w:tc>
        <w:tc>
          <w:tcPr>
            <w:tcW w:w="4873" w:type="dxa"/>
          </w:tcPr>
          <w:p w14:paraId="64BE8684" w14:textId="77777777" w:rsidR="009D5E4F" w:rsidRDefault="000340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(RA-005, RA-007, RA-022, RA-023, RA-029, RA-030)</w:t>
            </w:r>
          </w:p>
        </w:tc>
      </w:tr>
      <w:tr w:rsidR="009D5E4F" w14:paraId="5518C834" w14:textId="77777777" w:rsidTr="009D5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F30D9B7" w14:textId="77777777" w:rsidR="009D5E4F" w:rsidRDefault="00034081">
            <w:proofErr w:type="spellStart"/>
            <w:r>
              <w:t>Actualización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4873" w:type="dxa"/>
          </w:tcPr>
          <w:p w14:paraId="601D0A16" w14:textId="77777777" w:rsidR="009D5E4F" w:rsidRDefault="00034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Automática</w:t>
            </w:r>
            <w:proofErr w:type="spellEnd"/>
            <w:r>
              <w:t xml:space="preserve"> al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recepción</w:t>
            </w:r>
            <w:proofErr w:type="spellEnd"/>
            <w:r>
              <w:t xml:space="preserve">, sin </w:t>
            </w:r>
            <w:proofErr w:type="spellStart"/>
            <w:r>
              <w:t>ajustes</w:t>
            </w:r>
            <w:proofErr w:type="spellEnd"/>
            <w:r>
              <w:t xml:space="preserve"> </w:t>
            </w:r>
            <w:proofErr w:type="spellStart"/>
            <w:r>
              <w:t>manuales</w:t>
            </w:r>
            <w:proofErr w:type="spellEnd"/>
          </w:p>
        </w:tc>
      </w:tr>
    </w:tbl>
    <w:p w14:paraId="32C56768" w14:textId="77777777" w:rsidR="009D5E4F" w:rsidRDefault="009D5E4F"/>
    <w:p w14:paraId="5A1CC590" w14:textId="77777777" w:rsidR="009D5E4F" w:rsidRDefault="00034081">
      <w:pPr>
        <w:pStyle w:val="Ttulo1"/>
      </w:pPr>
      <w:r>
        <w:rPr>
          <w:color w:val="714B67"/>
        </w:rPr>
        <w:t xml:space="preserve">10. </w:t>
      </w:r>
      <w:proofErr w:type="spellStart"/>
      <w:r>
        <w:rPr>
          <w:color w:val="714B67"/>
        </w:rPr>
        <w:t>Conclusiones</w:t>
      </w:r>
      <w:proofErr w:type="spellEnd"/>
    </w:p>
    <w:p w14:paraId="1CD41BC7" w14:textId="77777777" w:rsidR="009D5E4F" w:rsidRDefault="00034081">
      <w:pPr>
        <w:pStyle w:val="Listaconvietas"/>
      </w:pPr>
      <w:r>
        <w:t xml:space="preserve">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Acuerdos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formaliza</w:t>
      </w:r>
      <w:proofErr w:type="spellEnd"/>
      <w:r>
        <w:t xml:space="preserve"> la </w:t>
      </w:r>
      <w:proofErr w:type="spellStart"/>
      <w:r>
        <w:t>requisición</w:t>
      </w:r>
      <w:proofErr w:type="spellEnd"/>
      <w:r>
        <w:t xml:space="preserve"> y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trazabilidad</w:t>
      </w:r>
      <w:proofErr w:type="spellEnd"/>
      <w:r>
        <w:t xml:space="preserve"> hasta la </w:t>
      </w:r>
      <w:proofErr w:type="spellStart"/>
      <w:r>
        <w:t>orden</w:t>
      </w:r>
      <w:proofErr w:type="spellEnd"/>
      <w:r>
        <w:t xml:space="preserve"> y la </w:t>
      </w:r>
      <w:proofErr w:type="spellStart"/>
      <w:r>
        <w:t>recepción</w:t>
      </w:r>
      <w:proofErr w:type="spellEnd"/>
      <w:r>
        <w:t xml:space="preserve">: la </w:t>
      </w:r>
      <w:proofErr w:type="spellStart"/>
      <w:r>
        <w:t>requisición</w:t>
      </w:r>
      <w:proofErr w:type="spellEnd"/>
      <w:r>
        <w:t xml:space="preserve"> se </w:t>
      </w:r>
      <w:proofErr w:type="spellStart"/>
      <w:r>
        <w:t>cierra</w:t>
      </w:r>
      <w:proofErr w:type="spellEnd"/>
      <w:r>
        <w:t xml:space="preserve"> sola al </w:t>
      </w:r>
      <w:proofErr w:type="spellStart"/>
      <w:r>
        <w:t>confirmarse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>.</w:t>
      </w:r>
    </w:p>
    <w:p w14:paraId="103A5B71" w14:textId="77777777" w:rsidR="009D5E4F" w:rsidRDefault="00034081">
      <w:pPr>
        <w:pStyle w:val="Listaconvietas"/>
      </w:pPr>
      <w:r>
        <w:t xml:space="preserve">Con </w:t>
      </w:r>
      <w:proofErr w:type="spellStart"/>
      <w:r>
        <w:t>proveedor</w:t>
      </w:r>
      <w:proofErr w:type="spellEnd"/>
      <w:r>
        <w:t xml:space="preserve"> y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, Odoo completa </w:t>
      </w:r>
      <w:proofErr w:type="spellStart"/>
      <w:r>
        <w:t>automáticamente</w:t>
      </w:r>
      <w:proofErr w:type="spellEnd"/>
      <w:r>
        <w:t xml:space="preserve"> las solicitudes de </w:t>
      </w:r>
      <w:proofErr w:type="spellStart"/>
      <w:r>
        <w:t>presupuesto</w:t>
      </w:r>
      <w:proofErr w:type="spellEnd"/>
      <w:r>
        <w:t xml:space="preserve"> y reduce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digitación</w:t>
      </w:r>
      <w:proofErr w:type="spellEnd"/>
      <w:r>
        <w:t>.</w:t>
      </w:r>
    </w:p>
    <w:p w14:paraId="29D2AFBB" w14:textId="77777777" w:rsidR="009D5E4F" w:rsidRDefault="00034081">
      <w:pPr>
        <w:pStyle w:val="Listaconvietas"/>
      </w:pPr>
      <w:r>
        <w:t xml:space="preserve">Validar la </w:t>
      </w:r>
      <w:proofErr w:type="spellStart"/>
      <w:r>
        <w:t>recepción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las </w:t>
      </w:r>
      <w:proofErr w:type="spellStart"/>
      <w:r>
        <w:t>existencias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inventario</w:t>
      </w:r>
      <w:proofErr w:type="spellEnd"/>
      <w:r>
        <w:t xml:space="preserve"> y las </w:t>
      </w:r>
      <w:proofErr w:type="spellStart"/>
      <w:r>
        <w:t>alertas</w:t>
      </w:r>
      <w:proofErr w:type="spellEnd"/>
      <w:r>
        <w:t xml:space="preserve"> de stock bajo.</w:t>
      </w:r>
    </w:p>
    <w:p w14:paraId="12AC5CD2" w14:textId="77777777" w:rsidR="009D5E4F" w:rsidRDefault="00034081">
      <w:pPr>
        <w:pStyle w:val="Listaconvietas"/>
      </w:pPr>
      <w:r>
        <w:t xml:space="preserve">Las </w:t>
      </w:r>
      <w:proofErr w:type="spellStart"/>
      <w:r>
        <w:t>órdenes</w:t>
      </w:r>
      <w:proofErr w:type="spellEnd"/>
      <w:r>
        <w:t xml:space="preserve"> </w:t>
      </w:r>
      <w:proofErr w:type="spellStart"/>
      <w:r>
        <w:t>confirmadas</w:t>
      </w:r>
      <w:proofErr w:type="spellEnd"/>
      <w:r>
        <w:t xml:space="preserve"> y no </w:t>
      </w:r>
      <w:proofErr w:type="spellStart"/>
      <w:r>
        <w:t>recibidas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mercancía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,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planificar</w:t>
      </w:r>
      <w:proofErr w:type="spellEnd"/>
      <w:r>
        <w:t xml:space="preserve"> el </w:t>
      </w:r>
      <w:proofErr w:type="spellStart"/>
      <w:r>
        <w:t>abastecimiento</w:t>
      </w:r>
      <w:proofErr w:type="spellEnd"/>
      <w:r>
        <w:t>.</w:t>
      </w:r>
    </w:p>
    <w:sectPr w:rsidR="009D5E4F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212688">
    <w:abstractNumId w:val="8"/>
  </w:num>
  <w:num w:numId="2" w16cid:durableId="1318922142">
    <w:abstractNumId w:val="6"/>
  </w:num>
  <w:num w:numId="3" w16cid:durableId="1133594772">
    <w:abstractNumId w:val="5"/>
  </w:num>
  <w:num w:numId="4" w16cid:durableId="1410272186">
    <w:abstractNumId w:val="4"/>
  </w:num>
  <w:num w:numId="5" w16cid:durableId="68117363">
    <w:abstractNumId w:val="7"/>
  </w:num>
  <w:num w:numId="6" w16cid:durableId="2078740664">
    <w:abstractNumId w:val="3"/>
  </w:num>
  <w:num w:numId="7" w16cid:durableId="1135754723">
    <w:abstractNumId w:val="2"/>
  </w:num>
  <w:num w:numId="8" w16cid:durableId="587495374">
    <w:abstractNumId w:val="1"/>
  </w:num>
  <w:num w:numId="9" w16cid:durableId="22472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81"/>
    <w:rsid w:val="00034616"/>
    <w:rsid w:val="0006063C"/>
    <w:rsid w:val="0015074B"/>
    <w:rsid w:val="0029639D"/>
    <w:rsid w:val="00326F90"/>
    <w:rsid w:val="004C51A7"/>
    <w:rsid w:val="006D1DD3"/>
    <w:rsid w:val="00701919"/>
    <w:rsid w:val="009D5E4F"/>
    <w:rsid w:val="00AA1D8D"/>
    <w:rsid w:val="00B47730"/>
    <w:rsid w:val="00B81B65"/>
    <w:rsid w:val="00CB0664"/>
    <w:rsid w:val="00D84F7F"/>
    <w:rsid w:val="00E32F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108CD983-CFD9-4730-B044-76FD0611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1299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Perez</cp:lastModifiedBy>
  <cp:revision>5</cp:revision>
  <cp:lastPrinted>2026-10-05T03:44:00Z</cp:lastPrinted>
  <dcterms:created xsi:type="dcterms:W3CDTF">2013-12-23T23:15:00Z</dcterms:created>
  <dcterms:modified xsi:type="dcterms:W3CDTF">2026-10-05T04:15:00Z</dcterms:modified>
  <cp:category/>
</cp:coreProperties>
</file>